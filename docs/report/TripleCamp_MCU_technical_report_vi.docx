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F63F1" w14:textId="77777777" w:rsidR="00381F77" w:rsidRDefault="00381F77" w:rsidP="00381F77">
      <w:pPr>
        <w:jc w:val="center"/>
        <w:rPr>
          <w:rFonts w:ascii="Times New Roman" w:eastAsia="Times New Roman" w:hAnsi="Times New Roman" w:cs="Times New Roman"/>
          <w:b/>
          <w:bCs/>
          <w:sz w:val="36"/>
          <w:szCs w:val="36"/>
          <w:lang w:val="vi-VN"/>
        </w:rPr>
      </w:pPr>
    </w:p>
    <w:p w14:paraId="1CB8854C" w14:textId="77777777" w:rsidR="008D4058" w:rsidRDefault="008D4058" w:rsidP="00381F77">
      <w:pPr>
        <w:jc w:val="center"/>
        <w:rPr>
          <w:rFonts w:ascii="Times New Roman" w:eastAsia="Times New Roman" w:hAnsi="Times New Roman" w:cs="Times New Roman"/>
          <w:b/>
          <w:bCs/>
          <w:sz w:val="36"/>
          <w:szCs w:val="36"/>
          <w:lang w:val="vi-VN"/>
        </w:rPr>
      </w:pPr>
    </w:p>
    <w:p w14:paraId="477E86AA" w14:textId="77777777" w:rsidR="008D4058" w:rsidRDefault="008D4058" w:rsidP="00381F77">
      <w:pPr>
        <w:jc w:val="center"/>
        <w:rPr>
          <w:rFonts w:ascii="Times New Roman" w:eastAsia="Times New Roman" w:hAnsi="Times New Roman" w:cs="Times New Roman"/>
          <w:b/>
          <w:bCs/>
          <w:sz w:val="36"/>
          <w:szCs w:val="36"/>
          <w:lang w:val="vi-VN"/>
        </w:rPr>
      </w:pPr>
    </w:p>
    <w:p w14:paraId="2E9E5122" w14:textId="77777777" w:rsidR="008D4058" w:rsidRDefault="008D4058" w:rsidP="00381F77">
      <w:pPr>
        <w:jc w:val="center"/>
        <w:rPr>
          <w:rFonts w:ascii="Times New Roman" w:eastAsia="Times New Roman" w:hAnsi="Times New Roman" w:cs="Times New Roman"/>
          <w:b/>
          <w:bCs/>
          <w:sz w:val="36"/>
          <w:szCs w:val="36"/>
          <w:lang w:val="vi-VN"/>
        </w:rPr>
      </w:pPr>
    </w:p>
    <w:p w14:paraId="186CF921" w14:textId="5C01080A" w:rsidR="00381F77" w:rsidRPr="00381F77" w:rsidRDefault="00381F77" w:rsidP="00381F77">
      <w:pPr>
        <w:jc w:val="center"/>
        <w:rPr>
          <w:rFonts w:ascii="Times New Roman" w:eastAsia="Times New Roman" w:hAnsi="Times New Roman" w:cs="Times New Roman"/>
          <w:b/>
          <w:bCs/>
          <w:sz w:val="36"/>
          <w:szCs w:val="36"/>
          <w:lang w:val="vi-VN"/>
        </w:rPr>
      </w:pPr>
      <w:r w:rsidRPr="00FC0954">
        <w:rPr>
          <w:rFonts w:ascii="Times New Roman" w:eastAsia="Times New Roman" w:hAnsi="Times New Roman" w:cs="Times New Roman"/>
          <w:b/>
          <w:bCs/>
          <w:sz w:val="36"/>
          <w:szCs w:val="36"/>
          <w:lang w:val="vi-VN"/>
        </w:rPr>
        <w:t>BÁO CÁO KỸ THUẬT</w:t>
      </w:r>
    </w:p>
    <w:p w14:paraId="279E2A6D" w14:textId="0DB293A6" w:rsidR="00381F77" w:rsidRPr="00D344D0" w:rsidRDefault="00381F77" w:rsidP="00381F77">
      <w:pPr>
        <w:jc w:val="center"/>
        <w:rPr>
          <w:rFonts w:ascii="Times New Roman" w:eastAsia="Times New Roman" w:hAnsi="Times New Roman" w:cs="Times New Roman"/>
          <w:b/>
          <w:bCs/>
          <w:sz w:val="36"/>
          <w:szCs w:val="36"/>
          <w:lang w:val="vi-VN"/>
        </w:rPr>
      </w:pPr>
      <w:r w:rsidRPr="00D344D0">
        <w:rPr>
          <w:rFonts w:ascii="Times New Roman" w:eastAsia="Times New Roman" w:hAnsi="Times New Roman" w:cs="Times New Roman"/>
          <w:b/>
          <w:bCs/>
          <w:sz w:val="36"/>
          <w:szCs w:val="36"/>
          <w:lang w:val="vi-VN"/>
        </w:rPr>
        <w:t xml:space="preserve"> </w:t>
      </w:r>
      <w:r w:rsidR="00D344D0">
        <w:rPr>
          <w:rFonts w:ascii="Times New Roman" w:eastAsia="Times New Roman" w:hAnsi="Times New Roman" w:cs="Times New Roman"/>
          <w:b/>
          <w:bCs/>
          <w:sz w:val="36"/>
          <w:szCs w:val="36"/>
          <w:lang w:val="vi-VN"/>
        </w:rPr>
        <w:t>XÂY DỰNG THIẾT BỊ ĐỒNG HỒ SỐ</w:t>
      </w:r>
    </w:p>
    <w:p w14:paraId="4B46BC43" w14:textId="60B11F10" w:rsidR="00381F77" w:rsidRPr="00D344D0" w:rsidRDefault="00381F77" w:rsidP="00381F77">
      <w:pPr>
        <w:jc w:val="center"/>
        <w:rPr>
          <w:rFonts w:ascii="Times New Roman" w:eastAsia="Times New Roman" w:hAnsi="Times New Roman" w:cs="Times New Roman"/>
          <w:b/>
          <w:bCs/>
          <w:sz w:val="36"/>
          <w:szCs w:val="36"/>
          <w:lang w:val="vi-VN"/>
        </w:rPr>
      </w:pPr>
      <w:r w:rsidRPr="00D344D0">
        <w:rPr>
          <w:rFonts w:ascii="Times New Roman" w:eastAsia="Times New Roman" w:hAnsi="Times New Roman" w:cs="Times New Roman"/>
          <w:b/>
          <w:bCs/>
          <w:sz w:val="36"/>
          <w:szCs w:val="36"/>
          <w:lang w:val="vi-VN"/>
        </w:rPr>
        <w:t xml:space="preserve"> </w:t>
      </w:r>
    </w:p>
    <w:p w14:paraId="73B137E5" w14:textId="77777777" w:rsidR="00381F77" w:rsidRPr="00D344D0" w:rsidRDefault="00381F77" w:rsidP="00381F77">
      <w:pPr>
        <w:jc w:val="center"/>
        <w:rPr>
          <w:rFonts w:ascii="Times New Roman" w:eastAsia="Times New Roman" w:hAnsi="Times New Roman" w:cs="Times New Roman"/>
          <w:b/>
          <w:bCs/>
          <w:sz w:val="36"/>
          <w:szCs w:val="36"/>
          <w:lang w:val="vi-VN"/>
        </w:rPr>
      </w:pPr>
    </w:p>
    <w:p w14:paraId="70BA390F" w14:textId="1589777C" w:rsidR="00381F77" w:rsidRPr="008D4058" w:rsidRDefault="00381F77" w:rsidP="00381F77">
      <w:pPr>
        <w:ind w:left="1440"/>
        <w:rPr>
          <w:rFonts w:ascii="Times New Roman" w:eastAsia="Times New Roman" w:hAnsi="Times New Roman" w:cs="Times New Roman"/>
          <w:sz w:val="28"/>
          <w:szCs w:val="28"/>
          <w:lang w:val="vi-VN"/>
        </w:rPr>
      </w:pPr>
      <w:r w:rsidRPr="008D4058">
        <w:rPr>
          <w:rFonts w:ascii="Times New Roman" w:eastAsia="Times New Roman" w:hAnsi="Times New Roman" w:cs="Times New Roman"/>
          <w:sz w:val="28"/>
          <w:szCs w:val="28"/>
          <w:lang w:val="vi-VN"/>
        </w:rPr>
        <w:t xml:space="preserve">Nền tảng phần cứng              : </w:t>
      </w:r>
      <w:r w:rsidR="008D4058" w:rsidRPr="008D4058">
        <w:rPr>
          <w:rFonts w:ascii="Times New Roman" w:eastAsia="Times New Roman" w:hAnsi="Times New Roman" w:cs="Times New Roman"/>
          <w:sz w:val="28"/>
          <w:szCs w:val="28"/>
          <w:lang w:val="vi-VN"/>
        </w:rPr>
        <w:t>SN8F5708_EVK</w:t>
      </w:r>
    </w:p>
    <w:p w14:paraId="332BF1CE" w14:textId="1037682E" w:rsidR="00381F77" w:rsidRPr="008D4058" w:rsidRDefault="00381F77" w:rsidP="00381F77">
      <w:pPr>
        <w:ind w:left="1440"/>
        <w:rPr>
          <w:rFonts w:ascii="Times New Roman" w:eastAsia="Times New Roman" w:hAnsi="Times New Roman" w:cs="Times New Roman"/>
          <w:sz w:val="28"/>
          <w:szCs w:val="28"/>
          <w:lang w:val="vi-VN"/>
        </w:rPr>
      </w:pPr>
      <w:r w:rsidRPr="008D4058">
        <w:rPr>
          <w:rFonts w:ascii="Times New Roman" w:eastAsia="Times New Roman" w:hAnsi="Times New Roman" w:cs="Times New Roman"/>
          <w:sz w:val="28"/>
          <w:szCs w:val="28"/>
          <w:lang w:val="vi-VN"/>
        </w:rPr>
        <w:t xml:space="preserve">Phần mềm sử dụng                : </w:t>
      </w:r>
      <w:r w:rsidR="008D4058">
        <w:rPr>
          <w:rFonts w:ascii="Times New Roman" w:eastAsia="Times New Roman" w:hAnsi="Times New Roman" w:cs="Times New Roman"/>
          <w:sz w:val="28"/>
          <w:szCs w:val="28"/>
          <w:lang w:val="vi-VN"/>
        </w:rPr>
        <w:t>Keil C51</w:t>
      </w:r>
    </w:p>
    <w:p w14:paraId="37E84154" w14:textId="0192CE33" w:rsidR="00381F77" w:rsidRPr="008D4058" w:rsidRDefault="00381F77" w:rsidP="00381F77">
      <w:pPr>
        <w:ind w:left="1440"/>
        <w:rPr>
          <w:rFonts w:ascii="Times New Roman" w:eastAsia="Times New Roman" w:hAnsi="Times New Roman" w:cs="Times New Roman"/>
          <w:sz w:val="28"/>
          <w:szCs w:val="28"/>
          <w:lang w:val="vi-VN"/>
        </w:rPr>
      </w:pPr>
      <w:r w:rsidRPr="008D4058">
        <w:rPr>
          <w:rFonts w:ascii="Times New Roman" w:eastAsia="Times New Roman" w:hAnsi="Times New Roman" w:cs="Times New Roman"/>
          <w:sz w:val="28"/>
          <w:szCs w:val="28"/>
          <w:lang w:val="vi-VN"/>
        </w:rPr>
        <w:t xml:space="preserve">Ngôn ngữ </w:t>
      </w:r>
      <w:r w:rsidR="008D4058">
        <w:rPr>
          <w:rFonts w:ascii="Times New Roman" w:eastAsia="Times New Roman" w:hAnsi="Times New Roman" w:cs="Times New Roman"/>
          <w:sz w:val="28"/>
          <w:szCs w:val="28"/>
          <w:lang w:val="vi-VN"/>
        </w:rPr>
        <w:t xml:space="preserve">lập trình              </w:t>
      </w:r>
      <w:r w:rsidRPr="008D4058">
        <w:rPr>
          <w:rFonts w:ascii="Times New Roman" w:eastAsia="Times New Roman" w:hAnsi="Times New Roman" w:cs="Times New Roman"/>
          <w:sz w:val="28"/>
          <w:szCs w:val="28"/>
          <w:lang w:val="vi-VN"/>
        </w:rPr>
        <w:t xml:space="preserve">   : </w:t>
      </w:r>
      <w:r w:rsidR="008D4058">
        <w:rPr>
          <w:rFonts w:ascii="Times New Roman" w:eastAsia="Times New Roman" w:hAnsi="Times New Roman" w:cs="Times New Roman"/>
          <w:sz w:val="28"/>
          <w:szCs w:val="28"/>
          <w:lang w:val="vi-VN"/>
        </w:rPr>
        <w:t>C</w:t>
      </w:r>
    </w:p>
    <w:p w14:paraId="641F1705" w14:textId="77777777" w:rsidR="00381F77" w:rsidRPr="008D4058" w:rsidRDefault="00381F77" w:rsidP="00381F77">
      <w:pPr>
        <w:rPr>
          <w:rFonts w:ascii="Times New Roman" w:eastAsia="Times New Roman" w:hAnsi="Times New Roman" w:cs="Times New Roman"/>
          <w:sz w:val="28"/>
          <w:szCs w:val="28"/>
          <w:lang w:val="vi-VN"/>
        </w:rPr>
      </w:pPr>
      <w:r w:rsidRPr="008D4058">
        <w:rPr>
          <w:rFonts w:ascii="Times New Roman" w:eastAsia="Times New Roman" w:hAnsi="Times New Roman" w:cs="Times New Roman"/>
          <w:sz w:val="28"/>
          <w:szCs w:val="28"/>
          <w:lang w:val="vi-VN"/>
        </w:rPr>
        <w:t xml:space="preserve"> </w:t>
      </w:r>
    </w:p>
    <w:p w14:paraId="17C2FD0D" w14:textId="77777777" w:rsidR="00381F77" w:rsidRPr="00FC0954" w:rsidRDefault="00381F77" w:rsidP="00381F77">
      <w:pPr>
        <w:ind w:left="1440"/>
        <w:rPr>
          <w:rFonts w:ascii="Times New Roman" w:eastAsia="Times New Roman" w:hAnsi="Times New Roman" w:cs="Times New Roman"/>
          <w:sz w:val="28"/>
          <w:szCs w:val="28"/>
          <w:lang w:val="vi-VN"/>
        </w:rPr>
      </w:pPr>
      <w:r w:rsidRPr="00FC0954">
        <w:rPr>
          <w:rFonts w:ascii="Times New Roman" w:eastAsia="Times New Roman" w:hAnsi="Times New Roman" w:cs="Times New Roman"/>
          <w:sz w:val="28"/>
          <w:szCs w:val="28"/>
          <w:lang w:val="vi-VN"/>
        </w:rPr>
        <w:t>Thực hiện                               : TripleCamp</w:t>
      </w:r>
    </w:p>
    <w:p w14:paraId="2E729438" w14:textId="77777777" w:rsidR="00381F77" w:rsidRPr="00FC0954" w:rsidRDefault="00381F77" w:rsidP="00381F77">
      <w:pPr>
        <w:ind w:left="1440"/>
        <w:rPr>
          <w:rFonts w:ascii="Times New Roman" w:eastAsia="Times New Roman" w:hAnsi="Times New Roman" w:cs="Times New Roman"/>
          <w:sz w:val="28"/>
          <w:szCs w:val="28"/>
          <w:lang w:val="vi-VN"/>
        </w:rPr>
      </w:pPr>
      <w:r w:rsidRPr="00FC0954">
        <w:rPr>
          <w:rFonts w:ascii="Times New Roman" w:eastAsia="Times New Roman" w:hAnsi="Times New Roman" w:cs="Times New Roman"/>
          <w:sz w:val="28"/>
          <w:szCs w:val="28"/>
          <w:lang w:val="vi-VN"/>
        </w:rPr>
        <w:t>Thành viên trong đội              : Phạm Đông Trà</w:t>
      </w:r>
    </w:p>
    <w:p w14:paraId="7CAD0088" w14:textId="77777777" w:rsidR="00381F77" w:rsidRPr="00FC0954" w:rsidRDefault="00381F77" w:rsidP="00381F77">
      <w:pPr>
        <w:ind w:left="1440"/>
        <w:rPr>
          <w:rFonts w:ascii="Times New Roman" w:eastAsia="Times New Roman" w:hAnsi="Times New Roman" w:cs="Times New Roman"/>
          <w:sz w:val="28"/>
          <w:szCs w:val="28"/>
          <w:lang w:val="vi-VN"/>
        </w:rPr>
      </w:pPr>
      <w:r w:rsidRPr="00FC0954">
        <w:rPr>
          <w:rFonts w:ascii="Times New Roman" w:eastAsia="Times New Roman" w:hAnsi="Times New Roman" w:cs="Times New Roman"/>
          <w:sz w:val="28"/>
          <w:szCs w:val="28"/>
          <w:lang w:val="vi-VN"/>
        </w:rPr>
        <w:t xml:space="preserve">                                                  Lê Khắc Nghĩa</w:t>
      </w:r>
    </w:p>
    <w:p w14:paraId="13FA5998" w14:textId="77777777" w:rsidR="00381F77" w:rsidRPr="00FC0954" w:rsidRDefault="00381F77" w:rsidP="00381F77">
      <w:pPr>
        <w:ind w:left="1440"/>
        <w:rPr>
          <w:rFonts w:ascii="Times New Roman" w:eastAsia="Times New Roman" w:hAnsi="Times New Roman" w:cs="Times New Roman"/>
          <w:sz w:val="28"/>
          <w:szCs w:val="28"/>
          <w:lang w:val="vi-VN"/>
        </w:rPr>
      </w:pPr>
      <w:r w:rsidRPr="00FC0954">
        <w:rPr>
          <w:rFonts w:ascii="Times New Roman" w:eastAsia="Times New Roman" w:hAnsi="Times New Roman" w:cs="Times New Roman"/>
          <w:sz w:val="28"/>
          <w:szCs w:val="28"/>
          <w:lang w:val="vi-VN"/>
        </w:rPr>
        <w:t xml:space="preserve">                                                  Huỳnh Thị Hồng Tú</w:t>
      </w:r>
    </w:p>
    <w:p w14:paraId="064BDD2F" w14:textId="77777777" w:rsidR="00381F77" w:rsidRPr="00FC0954" w:rsidRDefault="00381F77" w:rsidP="00381F77">
      <w:pPr>
        <w:rPr>
          <w:rFonts w:ascii="Times New Roman" w:eastAsia="Times New Roman" w:hAnsi="Times New Roman" w:cs="Times New Roman"/>
          <w:sz w:val="28"/>
          <w:szCs w:val="28"/>
          <w:lang w:val="vi-VN"/>
        </w:rPr>
      </w:pPr>
    </w:p>
    <w:p w14:paraId="4C22EBEA" w14:textId="77777777" w:rsidR="00784C6C" w:rsidRPr="00FC0954" w:rsidRDefault="00784C6C">
      <w:pPr>
        <w:spacing w:before="240" w:after="60"/>
        <w:jc w:val="center"/>
        <w:rPr>
          <w:rFonts w:ascii="Times New Roman" w:hAnsi="Times New Roman" w:cs="Times New Roman"/>
          <w:color w:val="auto"/>
          <w:sz w:val="26"/>
          <w:szCs w:val="26"/>
          <w:lang w:val="vi-VN"/>
        </w:rPr>
      </w:pPr>
    </w:p>
    <w:p w14:paraId="2F7CCF3E" w14:textId="77777777" w:rsidR="00784C6C" w:rsidRDefault="00784C6C">
      <w:pPr>
        <w:spacing w:before="240" w:after="60"/>
        <w:jc w:val="center"/>
        <w:rPr>
          <w:rFonts w:ascii="Times New Roman" w:hAnsi="Times New Roman" w:cs="Times New Roman"/>
          <w:color w:val="auto"/>
          <w:sz w:val="26"/>
          <w:szCs w:val="26"/>
          <w:lang w:val="vi-VN"/>
        </w:rPr>
      </w:pPr>
    </w:p>
    <w:p w14:paraId="77D999E8" w14:textId="2F75FBFF" w:rsidR="000F3357" w:rsidRPr="007919CF" w:rsidRDefault="000F3357" w:rsidP="00071479">
      <w:pPr>
        <w:spacing w:before="360"/>
        <w:rPr>
          <w:rFonts w:ascii="Times New Roman" w:hAnsi="Times New Roman" w:cs="Times New Roman"/>
          <w:color w:val="auto"/>
          <w:sz w:val="26"/>
          <w:szCs w:val="26"/>
          <w:lang w:val="vi-VN"/>
        </w:rPr>
      </w:pPr>
    </w:p>
    <w:p w14:paraId="1A7B08B9" w14:textId="04F22309" w:rsidR="000F3357" w:rsidRPr="003E7E5F" w:rsidRDefault="003E7E5F" w:rsidP="00071479">
      <w:pPr>
        <w:pStyle w:val="Heading2"/>
        <w:rPr>
          <w:rFonts w:ascii="Times New Roman" w:hAnsi="Times New Roman" w:cs="Times New Roman"/>
          <w:color w:val="auto"/>
          <w:sz w:val="36"/>
          <w:szCs w:val="36"/>
          <w:lang w:val="vi-VN"/>
        </w:rPr>
      </w:pPr>
      <w:r w:rsidRPr="003E7E5F">
        <w:rPr>
          <w:rFonts w:ascii="Times New Roman" w:hAnsi="Times New Roman" w:cs="Times New Roman"/>
          <w:color w:val="auto"/>
          <w:sz w:val="36"/>
          <w:szCs w:val="36"/>
          <w:lang w:val="vi-VN"/>
        </w:rPr>
        <w:lastRenderedPageBreak/>
        <w:t>1.Trình bày phương án thiết kế</w:t>
      </w:r>
    </w:p>
    <w:p w14:paraId="7D0A52BB" w14:textId="77777777" w:rsidR="000F3357" w:rsidRPr="00F2735D" w:rsidRDefault="00000000">
      <w:pPr>
        <w:pStyle w:val="Heading2"/>
        <w:rPr>
          <w:rFonts w:ascii="Times New Roman" w:hAnsi="Times New Roman" w:cs="Times New Roman"/>
          <w:color w:val="auto"/>
          <w:lang w:val="vi-VN"/>
        </w:rPr>
      </w:pPr>
      <w:r w:rsidRPr="00F2735D">
        <w:rPr>
          <w:rFonts w:ascii="Times New Roman" w:hAnsi="Times New Roman" w:cs="Times New Roman"/>
          <w:color w:val="auto"/>
          <w:lang w:val="vi-VN"/>
        </w:rPr>
        <w:t>1.1. Mục tiêu thiết kế</w:t>
      </w:r>
    </w:p>
    <w:p w14:paraId="1014D29D" w14:textId="586EA74F" w:rsidR="000F3357" w:rsidRPr="00F2735D" w:rsidRDefault="00596E2D">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00BB2F77" w:rsidRPr="00BB2F77">
        <w:rPr>
          <w:rFonts w:ascii="Times New Roman" w:hAnsi="Times New Roman" w:cs="Times New Roman"/>
          <w:color w:val="auto"/>
          <w:sz w:val="26"/>
          <w:szCs w:val="26"/>
          <w:lang w:val="vi-VN"/>
        </w:rPr>
        <w:t>Sử dụng</w:t>
      </w:r>
      <w:r w:rsidR="00BB2F77" w:rsidRPr="00F2735D">
        <w:rPr>
          <w:rFonts w:ascii="Times New Roman" w:hAnsi="Times New Roman" w:cs="Times New Roman"/>
          <w:color w:val="auto"/>
          <w:sz w:val="26"/>
          <w:szCs w:val="26"/>
          <w:lang w:val="vi-VN"/>
        </w:rPr>
        <w:t xml:space="preserve"> các ngoại vicủa bo SN8F5708_EVK để tạo một đồng hồ số có giao diện trực tiếp. Sản phẩm phải hiển thị </w:t>
      </w:r>
      <w:r w:rsidR="00BB2F77" w:rsidRPr="00BB2F77">
        <w:rPr>
          <w:rFonts w:ascii="Times New Roman" w:hAnsi="Times New Roman" w:cs="Times New Roman"/>
          <w:color w:val="auto"/>
          <w:sz w:val="26"/>
          <w:szCs w:val="26"/>
          <w:lang w:val="vi-VN"/>
        </w:rPr>
        <w:t xml:space="preserve"> được </w:t>
      </w:r>
      <w:r w:rsidR="00BB2F77" w:rsidRPr="00F2735D">
        <w:rPr>
          <w:rFonts w:ascii="Times New Roman" w:hAnsi="Times New Roman" w:cs="Times New Roman"/>
          <w:color w:val="auto"/>
          <w:sz w:val="26"/>
          <w:szCs w:val="26"/>
          <w:lang w:val="vi-VN"/>
        </w:rPr>
        <w:t>giờ/phút, cho phép chỉnh bằng bốn phím</w:t>
      </w:r>
      <w:r w:rsidR="007250E7" w:rsidRPr="00853440">
        <w:rPr>
          <w:rFonts w:ascii="Times New Roman" w:hAnsi="Times New Roman" w:cs="Times New Roman"/>
          <w:color w:val="auto"/>
          <w:sz w:val="26"/>
          <w:szCs w:val="26"/>
          <w:lang w:val="vi-VN"/>
        </w:rPr>
        <w:t xml:space="preserve"> SW3/SW16/SW6/SW10</w:t>
      </w:r>
      <w:r w:rsidR="00BB2F77" w:rsidRPr="00F2735D">
        <w:rPr>
          <w:rFonts w:ascii="Times New Roman" w:hAnsi="Times New Roman" w:cs="Times New Roman"/>
          <w:color w:val="auto"/>
          <w:sz w:val="26"/>
          <w:szCs w:val="26"/>
          <w:lang w:val="vi-VN"/>
        </w:rPr>
        <w:t>, phát âm báo theo đúng thời lượng, nhớ giờ hẹn sau khi mất nguồn và tự thoát khỏi chế độ chỉnh khi người dùng không thao tác.</w:t>
      </w:r>
    </w:p>
    <w:p w14:paraId="09E07C1F" w14:textId="6BFFEC9B" w:rsidR="000F3357" w:rsidRPr="00F2735D" w:rsidRDefault="00000000">
      <w:pPr>
        <w:numPr>
          <w:ilvl w:val="0"/>
          <w:numId w:val="1"/>
        </w:numPr>
        <w:rPr>
          <w:rFonts w:ascii="Times New Roman" w:hAnsi="Times New Roman" w:cs="Times New Roman"/>
          <w:color w:val="auto"/>
          <w:sz w:val="26"/>
          <w:szCs w:val="26"/>
          <w:lang w:val="vi-VN"/>
        </w:rPr>
      </w:pPr>
      <w:r w:rsidRPr="00F2735D">
        <w:rPr>
          <w:rFonts w:ascii="Times New Roman" w:hAnsi="Times New Roman" w:cs="Times New Roman"/>
          <w:color w:val="auto"/>
          <w:sz w:val="26"/>
          <w:szCs w:val="26"/>
          <w:lang w:val="vi-VN"/>
        </w:rPr>
        <w:t>Hiển thị HH.MM, miền giờ 00.23 và phút 00.59.</w:t>
      </w:r>
    </w:p>
    <w:p w14:paraId="040675C0" w14:textId="1110541A" w:rsidR="000F3357" w:rsidRPr="00F2735D" w:rsidRDefault="00000000">
      <w:pPr>
        <w:numPr>
          <w:ilvl w:val="0"/>
          <w:numId w:val="1"/>
        </w:numPr>
        <w:rPr>
          <w:rFonts w:ascii="Times New Roman" w:hAnsi="Times New Roman" w:cs="Times New Roman"/>
          <w:color w:val="auto"/>
          <w:sz w:val="26"/>
          <w:szCs w:val="26"/>
          <w:lang w:val="vi-VN"/>
        </w:rPr>
      </w:pPr>
      <w:r w:rsidRPr="00F2735D">
        <w:rPr>
          <w:rFonts w:ascii="Times New Roman" w:hAnsi="Times New Roman" w:cs="Times New Roman"/>
          <w:color w:val="auto"/>
          <w:sz w:val="26"/>
          <w:szCs w:val="26"/>
          <w:lang w:val="vi-VN"/>
        </w:rPr>
        <w:t xml:space="preserve">SW3 điều khiển chỉnh </w:t>
      </w:r>
      <w:r w:rsidR="006E5965" w:rsidRPr="00F2735D">
        <w:rPr>
          <w:rFonts w:ascii="Times New Roman" w:hAnsi="Times New Roman" w:cs="Times New Roman"/>
          <w:color w:val="auto"/>
          <w:sz w:val="26"/>
          <w:szCs w:val="26"/>
          <w:lang w:val="vi-VN"/>
        </w:rPr>
        <w:t>giờ</w:t>
      </w:r>
      <w:r w:rsidR="006E5965" w:rsidRPr="00853440">
        <w:rPr>
          <w:rFonts w:ascii="Times New Roman" w:hAnsi="Times New Roman" w:cs="Times New Roman"/>
          <w:color w:val="auto"/>
          <w:sz w:val="26"/>
          <w:szCs w:val="26"/>
          <w:lang w:val="vi-VN"/>
        </w:rPr>
        <w:t xml:space="preserve">/phút </w:t>
      </w:r>
      <w:r w:rsidRPr="00F2735D">
        <w:rPr>
          <w:rFonts w:ascii="Times New Roman" w:hAnsi="Times New Roman" w:cs="Times New Roman"/>
          <w:color w:val="auto"/>
          <w:sz w:val="26"/>
          <w:szCs w:val="26"/>
          <w:lang w:val="vi-VN"/>
        </w:rPr>
        <w:t xml:space="preserve">hiện tại; SW16 điều khiển chỉnh </w:t>
      </w:r>
      <w:r w:rsidR="006E5965" w:rsidRPr="00F2735D">
        <w:rPr>
          <w:rFonts w:ascii="Times New Roman" w:hAnsi="Times New Roman" w:cs="Times New Roman"/>
          <w:color w:val="auto"/>
          <w:sz w:val="26"/>
          <w:szCs w:val="26"/>
          <w:lang w:val="vi-VN"/>
        </w:rPr>
        <w:t>giờ</w:t>
      </w:r>
      <w:r w:rsidR="006E5965" w:rsidRPr="00853440">
        <w:rPr>
          <w:rFonts w:ascii="Times New Roman" w:hAnsi="Times New Roman" w:cs="Times New Roman"/>
          <w:color w:val="auto"/>
          <w:sz w:val="26"/>
          <w:szCs w:val="26"/>
          <w:lang w:val="vi-VN"/>
        </w:rPr>
        <w:t>/phút</w:t>
      </w:r>
      <w:r w:rsidRPr="00F2735D">
        <w:rPr>
          <w:rFonts w:ascii="Times New Roman" w:hAnsi="Times New Roman" w:cs="Times New Roman"/>
          <w:color w:val="auto"/>
          <w:sz w:val="26"/>
          <w:szCs w:val="26"/>
          <w:lang w:val="vi-VN"/>
        </w:rPr>
        <w:t xml:space="preserve"> hẹn.</w:t>
      </w:r>
    </w:p>
    <w:p w14:paraId="06DFFAFB" w14:textId="387E4CDE" w:rsidR="000F3357" w:rsidRPr="00F2735D" w:rsidRDefault="00000000">
      <w:pPr>
        <w:numPr>
          <w:ilvl w:val="0"/>
          <w:numId w:val="1"/>
        </w:numPr>
        <w:rPr>
          <w:rFonts w:ascii="Times New Roman" w:hAnsi="Times New Roman" w:cs="Times New Roman"/>
          <w:color w:val="auto"/>
          <w:sz w:val="26"/>
          <w:szCs w:val="26"/>
          <w:lang w:val="vi-VN"/>
        </w:rPr>
      </w:pPr>
      <w:r w:rsidRPr="00F2735D">
        <w:rPr>
          <w:rFonts w:ascii="Times New Roman" w:hAnsi="Times New Roman" w:cs="Times New Roman"/>
          <w:color w:val="auto"/>
          <w:sz w:val="26"/>
          <w:szCs w:val="26"/>
          <w:lang w:val="vi-VN"/>
        </w:rPr>
        <w:t>SW6 tăng và SW10 giảm giá trị</w:t>
      </w:r>
      <w:r w:rsidR="006E5965" w:rsidRPr="00853440">
        <w:rPr>
          <w:rFonts w:ascii="Times New Roman" w:hAnsi="Times New Roman" w:cs="Times New Roman"/>
          <w:color w:val="auto"/>
          <w:sz w:val="26"/>
          <w:szCs w:val="26"/>
          <w:lang w:val="vi-VN"/>
        </w:rPr>
        <w:t xml:space="preserve"> giờ/</w:t>
      </w:r>
      <w:r w:rsidR="00853440" w:rsidRPr="00853440">
        <w:rPr>
          <w:rFonts w:ascii="Times New Roman" w:hAnsi="Times New Roman" w:cs="Times New Roman"/>
          <w:color w:val="auto"/>
          <w:sz w:val="26"/>
          <w:szCs w:val="26"/>
          <w:lang w:val="vi-VN"/>
        </w:rPr>
        <w:t>phút</w:t>
      </w:r>
      <w:r w:rsidRPr="00F2735D">
        <w:rPr>
          <w:rFonts w:ascii="Times New Roman" w:hAnsi="Times New Roman" w:cs="Times New Roman"/>
          <w:color w:val="auto"/>
          <w:sz w:val="26"/>
          <w:szCs w:val="26"/>
          <w:lang w:val="vi-VN"/>
        </w:rPr>
        <w:t>, có quay vòng tại biên.</w:t>
      </w:r>
    </w:p>
    <w:p w14:paraId="59AC1373" w14:textId="3F54E853" w:rsidR="000F3357" w:rsidRPr="00F2735D" w:rsidRDefault="00000000">
      <w:pPr>
        <w:numPr>
          <w:ilvl w:val="0"/>
          <w:numId w:val="1"/>
        </w:numPr>
        <w:rPr>
          <w:rFonts w:ascii="Times New Roman" w:hAnsi="Times New Roman" w:cs="Times New Roman"/>
          <w:color w:val="auto"/>
          <w:sz w:val="26"/>
          <w:szCs w:val="26"/>
          <w:lang w:val="vi-VN"/>
        </w:rPr>
      </w:pPr>
      <w:r w:rsidRPr="00F2735D">
        <w:rPr>
          <w:rFonts w:ascii="Times New Roman" w:hAnsi="Times New Roman" w:cs="Times New Roman"/>
          <w:color w:val="auto"/>
          <w:sz w:val="26"/>
          <w:szCs w:val="26"/>
          <w:lang w:val="vi-VN"/>
        </w:rPr>
        <w:t>Mỗi phím hợp lệ phát beep 0,3s; báo thức phát pip-pip khoảng 5s.</w:t>
      </w:r>
    </w:p>
    <w:p w14:paraId="3972F952" w14:textId="77777777" w:rsidR="000F3357" w:rsidRPr="00F2735D" w:rsidRDefault="00000000">
      <w:pPr>
        <w:numPr>
          <w:ilvl w:val="0"/>
          <w:numId w:val="1"/>
        </w:numPr>
        <w:rPr>
          <w:rFonts w:ascii="Times New Roman" w:hAnsi="Times New Roman" w:cs="Times New Roman"/>
          <w:color w:val="auto"/>
          <w:sz w:val="26"/>
          <w:szCs w:val="26"/>
          <w:lang w:val="vi-VN"/>
        </w:rPr>
      </w:pPr>
      <w:r w:rsidRPr="00F2735D">
        <w:rPr>
          <w:rFonts w:ascii="Times New Roman" w:hAnsi="Times New Roman" w:cs="Times New Roman"/>
          <w:color w:val="auto"/>
          <w:sz w:val="26"/>
          <w:szCs w:val="26"/>
          <w:lang w:val="vi-VN"/>
        </w:rPr>
        <w:t>EEPROM chỉ lưu hai byte giờ/phút; giây hẹn mặc định bằng 0.</w:t>
      </w:r>
    </w:p>
    <w:p w14:paraId="0AD390C4" w14:textId="77777777" w:rsidR="000F3357" w:rsidRPr="00F2735D" w:rsidRDefault="00000000">
      <w:pPr>
        <w:pStyle w:val="Heading2"/>
        <w:rPr>
          <w:rFonts w:ascii="Times New Roman" w:hAnsi="Times New Roman" w:cs="Times New Roman"/>
          <w:color w:val="auto"/>
          <w:lang w:val="vi-VN"/>
        </w:rPr>
      </w:pPr>
      <w:r w:rsidRPr="00F2735D">
        <w:rPr>
          <w:rFonts w:ascii="Times New Roman" w:hAnsi="Times New Roman" w:cs="Times New Roman"/>
          <w:color w:val="auto"/>
          <w:lang w:val="vi-VN"/>
        </w:rPr>
        <w:t>1.2. Kiến trúc xử lý</w:t>
      </w:r>
    </w:p>
    <w:p w14:paraId="716557BD" w14:textId="1B0419DE" w:rsidR="000F3357" w:rsidRPr="00F2735D" w:rsidRDefault="00596E2D">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F2735D">
        <w:rPr>
          <w:rFonts w:ascii="Times New Roman" w:hAnsi="Times New Roman" w:cs="Times New Roman"/>
          <w:color w:val="auto"/>
          <w:sz w:val="26"/>
          <w:szCs w:val="26"/>
          <w:lang w:val="vi-VN"/>
        </w:rPr>
        <w:t>Thiết kế áp dụng mô hình super-loop kết hợp ngắt định kỳ. Tác vụ có yêu cầu thời gian đều được thực hiện hoặc lập lịch trong ISR, còn quét giao diện và giao tiếp EEPROM được đặt ngoài ISR để tránh kéo dài thời gian phục vụ ngắt.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60"/>
      </w:tblGrid>
      <w:tr w:rsidR="000F3357" w:rsidRPr="00853440" w14:paraId="5E245B65" w14:textId="77777777" w:rsidTr="00421D40">
        <w:trPr>
          <w:tblHeader/>
        </w:trPr>
        <w:tc>
          <w:tcPr>
            <w:tcW w:w="2600" w:type="dxa"/>
            <w:shd w:val="clear" w:color="auto" w:fill="D9D9D9" w:themeFill="background1" w:themeFillShade="D9"/>
            <w:tcMar>
              <w:top w:w="80" w:type="dxa"/>
              <w:left w:w="120" w:type="dxa"/>
              <w:bottom w:w="80" w:type="dxa"/>
              <w:right w:w="120" w:type="dxa"/>
            </w:tcMar>
            <w:vAlign w:val="center"/>
          </w:tcPr>
          <w:p w14:paraId="57E3D1C3" w14:textId="77777777" w:rsidR="000F3357" w:rsidRPr="00A05A62" w:rsidRDefault="00000000">
            <w:pPr>
              <w:spacing w:after="0" w:line="252" w:lineRule="auto"/>
              <w:jc w:val="center"/>
              <w:rPr>
                <w:rFonts w:ascii="Times New Roman" w:hAnsi="Times New Roman" w:cs="Times New Roman"/>
                <w:color w:val="auto"/>
                <w:sz w:val="26"/>
                <w:szCs w:val="26"/>
              </w:rPr>
            </w:pPr>
            <w:r w:rsidRPr="00A05A62">
              <w:rPr>
                <w:rFonts w:ascii="Times New Roman" w:hAnsi="Times New Roman" w:cs="Times New Roman"/>
                <w:b/>
                <w:color w:val="auto"/>
                <w:sz w:val="26"/>
                <w:szCs w:val="26"/>
              </w:rPr>
              <w:t>Miền xử lý</w:t>
            </w:r>
          </w:p>
        </w:tc>
        <w:tc>
          <w:tcPr>
            <w:tcW w:w="6760" w:type="dxa"/>
            <w:shd w:val="clear" w:color="auto" w:fill="D9D9D9" w:themeFill="background1" w:themeFillShade="D9"/>
            <w:tcMar>
              <w:top w:w="80" w:type="dxa"/>
              <w:left w:w="120" w:type="dxa"/>
              <w:bottom w:w="80" w:type="dxa"/>
              <w:right w:w="120" w:type="dxa"/>
            </w:tcMar>
            <w:vAlign w:val="center"/>
          </w:tcPr>
          <w:p w14:paraId="59F31974" w14:textId="77777777" w:rsidR="000F3357" w:rsidRPr="00A05A62" w:rsidRDefault="00000000">
            <w:pPr>
              <w:spacing w:after="0" w:line="252" w:lineRule="auto"/>
              <w:jc w:val="center"/>
              <w:rPr>
                <w:rFonts w:ascii="Times New Roman" w:hAnsi="Times New Roman" w:cs="Times New Roman"/>
                <w:color w:val="auto"/>
                <w:sz w:val="26"/>
                <w:szCs w:val="26"/>
              </w:rPr>
            </w:pPr>
            <w:r w:rsidRPr="00A05A62">
              <w:rPr>
                <w:rFonts w:ascii="Times New Roman" w:hAnsi="Times New Roman" w:cs="Times New Roman"/>
                <w:b/>
                <w:color w:val="auto"/>
                <w:sz w:val="26"/>
                <w:szCs w:val="26"/>
              </w:rPr>
              <w:t>Nhiệm vụ</w:t>
            </w:r>
          </w:p>
        </w:tc>
      </w:tr>
      <w:tr w:rsidR="000F3357" w:rsidRPr="00853440" w14:paraId="597774B0" w14:textId="77777777" w:rsidTr="00A05A62">
        <w:tc>
          <w:tcPr>
            <w:tcW w:w="2600" w:type="dxa"/>
            <w:tcMar>
              <w:top w:w="80" w:type="dxa"/>
              <w:left w:w="120" w:type="dxa"/>
              <w:bottom w:w="80" w:type="dxa"/>
              <w:right w:w="120" w:type="dxa"/>
            </w:tcMar>
            <w:vAlign w:val="center"/>
          </w:tcPr>
          <w:p w14:paraId="33D30CE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Khởi động</w:t>
            </w:r>
          </w:p>
        </w:tc>
        <w:tc>
          <w:tcPr>
            <w:tcW w:w="6760" w:type="dxa"/>
            <w:tcMar>
              <w:top w:w="80" w:type="dxa"/>
              <w:left w:w="120" w:type="dxa"/>
              <w:bottom w:w="80" w:type="dxa"/>
              <w:right w:w="120" w:type="dxa"/>
            </w:tcMar>
            <w:vAlign w:val="center"/>
          </w:tcPr>
          <w:p w14:paraId="42A1EFC0"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Cấu hình clock, Timer0, LED 7 đoạn, LED D4, I2C; đọc EEPROM một lần.</w:t>
            </w:r>
          </w:p>
        </w:tc>
      </w:tr>
      <w:tr w:rsidR="000F3357" w:rsidRPr="00853440" w14:paraId="49D6363A" w14:textId="77777777" w:rsidTr="00A05A62">
        <w:tc>
          <w:tcPr>
            <w:tcW w:w="2600" w:type="dxa"/>
            <w:tcMar>
              <w:top w:w="80" w:type="dxa"/>
              <w:left w:w="120" w:type="dxa"/>
              <w:bottom w:w="80" w:type="dxa"/>
              <w:right w:w="120" w:type="dxa"/>
            </w:tcMar>
            <w:vAlign w:val="center"/>
          </w:tcPr>
          <w:p w14:paraId="56C458E8"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Vòng lặp chính</w:t>
            </w:r>
          </w:p>
        </w:tc>
        <w:tc>
          <w:tcPr>
            <w:tcW w:w="6760" w:type="dxa"/>
            <w:tcMar>
              <w:top w:w="80" w:type="dxa"/>
              <w:left w:w="120" w:type="dxa"/>
              <w:bottom w:w="80" w:type="dxa"/>
              <w:right w:w="120" w:type="dxa"/>
            </w:tcMar>
            <w:vAlign w:val="center"/>
          </w:tcPr>
          <w:p w14:paraId="4593955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Xóa watchdog, quét phím, quét từng digit và cập nhật bộ đệm hiển thị.</w:t>
            </w:r>
          </w:p>
        </w:tc>
      </w:tr>
      <w:tr w:rsidR="000F3357" w:rsidRPr="00853440" w14:paraId="484FED51" w14:textId="77777777" w:rsidTr="00A05A62">
        <w:tc>
          <w:tcPr>
            <w:tcW w:w="2600" w:type="dxa"/>
            <w:tcMar>
              <w:top w:w="80" w:type="dxa"/>
              <w:left w:w="120" w:type="dxa"/>
              <w:bottom w:w="80" w:type="dxa"/>
              <w:right w:w="120" w:type="dxa"/>
            </w:tcMar>
            <w:vAlign w:val="center"/>
          </w:tcPr>
          <w:p w14:paraId="39EB2B4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ISR Timer0</w:t>
            </w:r>
          </w:p>
        </w:tc>
        <w:tc>
          <w:tcPr>
            <w:tcW w:w="6760" w:type="dxa"/>
            <w:tcMar>
              <w:top w:w="80" w:type="dxa"/>
              <w:left w:w="120" w:type="dxa"/>
              <w:bottom w:w="80" w:type="dxa"/>
              <w:right w:w="120" w:type="dxa"/>
            </w:tcMar>
            <w:vAlign w:val="center"/>
          </w:tcPr>
          <w:p w14:paraId="0DE9402E" w14:textId="3244F050"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Đếm giờ, tạo nhịp 500ms, timeout 30s và tick chuỗi báo thức.</w:t>
            </w:r>
          </w:p>
        </w:tc>
      </w:tr>
      <w:tr w:rsidR="000F3357" w:rsidRPr="00853440" w14:paraId="32424DB8" w14:textId="77777777" w:rsidTr="00A05A62">
        <w:tc>
          <w:tcPr>
            <w:tcW w:w="2600" w:type="dxa"/>
            <w:tcMar>
              <w:top w:w="80" w:type="dxa"/>
              <w:left w:w="120" w:type="dxa"/>
              <w:bottom w:w="80" w:type="dxa"/>
              <w:right w:w="120" w:type="dxa"/>
            </w:tcMar>
            <w:vAlign w:val="center"/>
          </w:tcPr>
          <w:p w14:paraId="3D5016A4"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ISR Timer2</w:t>
            </w:r>
          </w:p>
        </w:tc>
        <w:tc>
          <w:tcPr>
            <w:tcW w:w="6760" w:type="dxa"/>
            <w:tcMar>
              <w:top w:w="80" w:type="dxa"/>
              <w:left w:w="120" w:type="dxa"/>
              <w:bottom w:w="80" w:type="dxa"/>
              <w:right w:w="120" w:type="dxa"/>
            </w:tcMar>
            <w:vAlign w:val="center"/>
          </w:tcPr>
          <w:p w14:paraId="44815FB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Duy trì xung buzzer, giảm bộ đếm thời lượng và tắt PWM khi hết.</w:t>
            </w:r>
          </w:p>
        </w:tc>
      </w:tr>
    </w:tbl>
    <w:p w14:paraId="34AC5BF1" w14:textId="77777777" w:rsidR="000F3357" w:rsidRPr="00853440" w:rsidRDefault="000F3357">
      <w:pPr>
        <w:spacing w:after="40"/>
        <w:rPr>
          <w:rFonts w:ascii="Times New Roman" w:hAnsi="Times New Roman" w:cs="Times New Roman"/>
          <w:color w:val="auto"/>
          <w:sz w:val="26"/>
          <w:szCs w:val="26"/>
        </w:rPr>
      </w:pPr>
    </w:p>
    <w:p w14:paraId="46C6162C" w14:textId="77777777" w:rsidR="00217232" w:rsidRDefault="00217232">
      <w:pPr>
        <w:pStyle w:val="Heading2"/>
        <w:rPr>
          <w:rFonts w:ascii="Times New Roman" w:hAnsi="Times New Roman" w:cs="Times New Roman"/>
          <w:color w:val="auto"/>
          <w:lang w:val="vi-VN"/>
        </w:rPr>
      </w:pPr>
    </w:p>
    <w:p w14:paraId="72F18BEA" w14:textId="77777777" w:rsidR="003F616F" w:rsidRDefault="003F616F">
      <w:pPr>
        <w:pStyle w:val="Heading2"/>
        <w:rPr>
          <w:rFonts w:ascii="Times New Roman" w:hAnsi="Times New Roman" w:cs="Times New Roman"/>
          <w:color w:val="auto"/>
          <w:lang w:val="vi-VN"/>
        </w:rPr>
      </w:pPr>
    </w:p>
    <w:p w14:paraId="346BF1D4" w14:textId="77777777" w:rsidR="00596E2D" w:rsidRPr="00596E2D" w:rsidRDefault="00596E2D" w:rsidP="00596E2D">
      <w:pPr>
        <w:rPr>
          <w:lang w:val="vi-VN"/>
        </w:rPr>
      </w:pPr>
    </w:p>
    <w:p w14:paraId="53500D0F" w14:textId="2181283E" w:rsidR="000F3357" w:rsidRPr="00DD1099" w:rsidRDefault="00000000">
      <w:pPr>
        <w:pStyle w:val="Heading2"/>
        <w:rPr>
          <w:rFonts w:ascii="Times New Roman" w:hAnsi="Times New Roman" w:cs="Times New Roman"/>
          <w:color w:val="auto"/>
          <w:lang w:val="vi-VN"/>
        </w:rPr>
      </w:pPr>
      <w:r w:rsidRPr="00DD1099">
        <w:rPr>
          <w:rFonts w:ascii="Times New Roman" w:hAnsi="Times New Roman" w:cs="Times New Roman"/>
          <w:color w:val="auto"/>
          <w:lang w:val="vi-VN"/>
        </w:rPr>
        <w:lastRenderedPageBreak/>
        <w:t>1.3. Phương án quản lý trạng thái</w:t>
      </w:r>
    </w:p>
    <w:p w14:paraId="4111D07D" w14:textId="340523E1" w:rsidR="000F3357" w:rsidRDefault="00596E2D">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596E2D">
        <w:rPr>
          <w:rFonts w:ascii="Times New Roman" w:hAnsi="Times New Roman" w:cs="Times New Roman"/>
          <w:color w:val="auto"/>
          <w:sz w:val="26"/>
          <w:szCs w:val="26"/>
          <w:lang w:val="vi-VN"/>
        </w:rPr>
        <w:t xml:space="preserve">Hai biến setup và alarm biểu diễn chế độ giao diện. </w:t>
      </w:r>
      <w:r w:rsidRPr="00FC0954">
        <w:rPr>
          <w:rFonts w:ascii="Times New Roman" w:hAnsi="Times New Roman" w:cs="Times New Roman"/>
          <w:color w:val="auto"/>
          <w:sz w:val="26"/>
          <w:szCs w:val="26"/>
          <w:lang w:val="vi-VN"/>
        </w:rPr>
        <w:t>Chúng loại trừ nhau: không thể chỉnh giờ hiện tại và giờ hẹn cùng lúc. Các giá trị 0, 1, 2 lần lượt biểu diễn bình thường, chỉnh giờ và chỉnh phút. Khi ở trạng thái chỉnh, cặp chữ số tương ứng nhấp nháy với pha 500 ms.</w:t>
      </w:r>
    </w:p>
    <w:p w14:paraId="301AED2C" w14:textId="77777777" w:rsidR="00075C79" w:rsidRPr="00075C79" w:rsidRDefault="00075C79">
      <w:pPr>
        <w:rPr>
          <w:rFonts w:ascii="Times New Roman" w:hAnsi="Times New Roman" w:cs="Times New Roman"/>
          <w:color w:val="auto"/>
          <w:sz w:val="26"/>
          <w:szCs w:val="26"/>
          <w:lang w:val="vi-VN"/>
        </w:rPr>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600"/>
        <w:gridCol w:w="4560"/>
      </w:tblGrid>
      <w:tr w:rsidR="000F3357" w:rsidRPr="00853440" w14:paraId="2AA89242" w14:textId="77777777" w:rsidTr="00421D40">
        <w:trPr>
          <w:tblHeader/>
        </w:trPr>
        <w:tc>
          <w:tcPr>
            <w:tcW w:w="2200" w:type="dxa"/>
            <w:shd w:val="clear" w:color="auto" w:fill="D9D9D9" w:themeFill="background1" w:themeFillShade="D9"/>
            <w:tcMar>
              <w:top w:w="80" w:type="dxa"/>
              <w:left w:w="120" w:type="dxa"/>
              <w:bottom w:w="80" w:type="dxa"/>
              <w:right w:w="120" w:type="dxa"/>
            </w:tcMar>
            <w:vAlign w:val="center"/>
          </w:tcPr>
          <w:p w14:paraId="637835A8" w14:textId="77777777" w:rsidR="000F3357" w:rsidRPr="00A05A62" w:rsidRDefault="00000000">
            <w:pPr>
              <w:spacing w:after="0" w:line="252" w:lineRule="auto"/>
              <w:jc w:val="center"/>
              <w:rPr>
                <w:rFonts w:ascii="Times New Roman" w:hAnsi="Times New Roman" w:cs="Times New Roman"/>
                <w:color w:val="auto"/>
                <w:sz w:val="26"/>
                <w:szCs w:val="26"/>
              </w:rPr>
            </w:pPr>
            <w:r w:rsidRPr="00A05A62">
              <w:rPr>
                <w:rFonts w:ascii="Times New Roman" w:hAnsi="Times New Roman" w:cs="Times New Roman"/>
                <w:b/>
                <w:color w:val="auto"/>
                <w:sz w:val="26"/>
                <w:szCs w:val="26"/>
              </w:rPr>
              <w:t>Giá trị</w:t>
            </w:r>
          </w:p>
        </w:tc>
        <w:tc>
          <w:tcPr>
            <w:tcW w:w="2600" w:type="dxa"/>
            <w:shd w:val="clear" w:color="auto" w:fill="D9D9D9" w:themeFill="background1" w:themeFillShade="D9"/>
            <w:tcMar>
              <w:top w:w="80" w:type="dxa"/>
              <w:left w:w="120" w:type="dxa"/>
              <w:bottom w:w="80" w:type="dxa"/>
              <w:right w:w="120" w:type="dxa"/>
            </w:tcMar>
            <w:vAlign w:val="center"/>
          </w:tcPr>
          <w:p w14:paraId="15AF5D9A" w14:textId="77777777" w:rsidR="000F3357" w:rsidRPr="00A05A62" w:rsidRDefault="00000000">
            <w:pPr>
              <w:spacing w:after="0" w:line="252" w:lineRule="auto"/>
              <w:jc w:val="center"/>
              <w:rPr>
                <w:rFonts w:ascii="Times New Roman" w:hAnsi="Times New Roman" w:cs="Times New Roman"/>
                <w:color w:val="auto"/>
                <w:sz w:val="26"/>
                <w:szCs w:val="26"/>
              </w:rPr>
            </w:pPr>
            <w:r w:rsidRPr="00A05A62">
              <w:rPr>
                <w:rFonts w:ascii="Times New Roman" w:hAnsi="Times New Roman" w:cs="Times New Roman"/>
                <w:b/>
                <w:color w:val="auto"/>
                <w:sz w:val="26"/>
                <w:szCs w:val="26"/>
              </w:rPr>
              <w:t>Trạng thái</w:t>
            </w:r>
          </w:p>
        </w:tc>
        <w:tc>
          <w:tcPr>
            <w:tcW w:w="4560" w:type="dxa"/>
            <w:shd w:val="clear" w:color="auto" w:fill="D9D9D9" w:themeFill="background1" w:themeFillShade="D9"/>
            <w:tcMar>
              <w:top w:w="80" w:type="dxa"/>
              <w:left w:w="120" w:type="dxa"/>
              <w:bottom w:w="80" w:type="dxa"/>
              <w:right w:w="120" w:type="dxa"/>
            </w:tcMar>
            <w:vAlign w:val="center"/>
          </w:tcPr>
          <w:p w14:paraId="03A6A22F" w14:textId="77777777" w:rsidR="000F3357" w:rsidRPr="00A05A62" w:rsidRDefault="00000000">
            <w:pPr>
              <w:spacing w:after="0" w:line="252" w:lineRule="auto"/>
              <w:jc w:val="center"/>
              <w:rPr>
                <w:rFonts w:ascii="Times New Roman" w:hAnsi="Times New Roman" w:cs="Times New Roman"/>
                <w:color w:val="auto"/>
                <w:sz w:val="26"/>
                <w:szCs w:val="26"/>
              </w:rPr>
            </w:pPr>
            <w:r w:rsidRPr="00A05A62">
              <w:rPr>
                <w:rFonts w:ascii="Times New Roman" w:hAnsi="Times New Roman" w:cs="Times New Roman"/>
                <w:b/>
                <w:color w:val="auto"/>
                <w:sz w:val="26"/>
                <w:szCs w:val="26"/>
              </w:rPr>
              <w:t>Hành vi</w:t>
            </w:r>
          </w:p>
        </w:tc>
      </w:tr>
      <w:tr w:rsidR="000F3357" w:rsidRPr="00853440" w14:paraId="2CB2E9D1" w14:textId="77777777" w:rsidTr="00A05A62">
        <w:tc>
          <w:tcPr>
            <w:tcW w:w="2200" w:type="dxa"/>
            <w:tcMar>
              <w:top w:w="80" w:type="dxa"/>
              <w:left w:w="120" w:type="dxa"/>
              <w:bottom w:w="80" w:type="dxa"/>
              <w:right w:w="120" w:type="dxa"/>
            </w:tcMar>
            <w:vAlign w:val="center"/>
          </w:tcPr>
          <w:p w14:paraId="1FFFB5C3"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setup=0, alarm=0</w:t>
            </w:r>
          </w:p>
        </w:tc>
        <w:tc>
          <w:tcPr>
            <w:tcW w:w="2600" w:type="dxa"/>
            <w:tcMar>
              <w:top w:w="80" w:type="dxa"/>
              <w:left w:w="120" w:type="dxa"/>
              <w:bottom w:w="80" w:type="dxa"/>
              <w:right w:w="120" w:type="dxa"/>
            </w:tcMar>
            <w:vAlign w:val="center"/>
          </w:tcPr>
          <w:p w14:paraId="2FECADC4"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Bình thường</w:t>
            </w:r>
          </w:p>
        </w:tc>
        <w:tc>
          <w:tcPr>
            <w:tcW w:w="4560" w:type="dxa"/>
            <w:tcMar>
              <w:top w:w="80" w:type="dxa"/>
              <w:left w:w="120" w:type="dxa"/>
              <w:bottom w:w="80" w:type="dxa"/>
              <w:right w:w="120" w:type="dxa"/>
            </w:tcMar>
            <w:vAlign w:val="center"/>
          </w:tcPr>
          <w:p w14:paraId="25D30D53"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Hiển thị giờ hiện tại và đếm thời gian.</w:t>
            </w:r>
          </w:p>
        </w:tc>
      </w:tr>
      <w:tr w:rsidR="000F3357" w:rsidRPr="00853440" w14:paraId="20534616" w14:textId="77777777" w:rsidTr="00A05A62">
        <w:tc>
          <w:tcPr>
            <w:tcW w:w="2200" w:type="dxa"/>
            <w:tcMar>
              <w:top w:w="80" w:type="dxa"/>
              <w:left w:w="120" w:type="dxa"/>
              <w:bottom w:w="80" w:type="dxa"/>
              <w:right w:w="120" w:type="dxa"/>
            </w:tcMar>
            <w:vAlign w:val="center"/>
          </w:tcPr>
          <w:p w14:paraId="66C0C766"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setup=1</w:t>
            </w:r>
          </w:p>
        </w:tc>
        <w:tc>
          <w:tcPr>
            <w:tcW w:w="2600" w:type="dxa"/>
            <w:tcMar>
              <w:top w:w="80" w:type="dxa"/>
              <w:left w:w="120" w:type="dxa"/>
              <w:bottom w:w="80" w:type="dxa"/>
              <w:right w:w="120" w:type="dxa"/>
            </w:tcMar>
            <w:vAlign w:val="center"/>
          </w:tcPr>
          <w:p w14:paraId="0CAE710B"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Chỉnh giờ hiện tại</w:t>
            </w:r>
          </w:p>
        </w:tc>
        <w:tc>
          <w:tcPr>
            <w:tcW w:w="4560" w:type="dxa"/>
            <w:tcMar>
              <w:top w:w="80" w:type="dxa"/>
              <w:left w:w="120" w:type="dxa"/>
              <w:bottom w:w="80" w:type="dxa"/>
              <w:right w:w="120" w:type="dxa"/>
            </w:tcMar>
            <w:vAlign w:val="center"/>
          </w:tcPr>
          <w:p w14:paraId="1B33766F"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HH nhấp nháy; SW6/SW10 thay đổi hour.</w:t>
            </w:r>
          </w:p>
        </w:tc>
      </w:tr>
      <w:tr w:rsidR="000F3357" w:rsidRPr="00853440" w14:paraId="67865A18" w14:textId="77777777" w:rsidTr="00A05A62">
        <w:tc>
          <w:tcPr>
            <w:tcW w:w="2200" w:type="dxa"/>
            <w:tcMar>
              <w:top w:w="80" w:type="dxa"/>
              <w:left w:w="120" w:type="dxa"/>
              <w:bottom w:w="80" w:type="dxa"/>
              <w:right w:w="120" w:type="dxa"/>
            </w:tcMar>
            <w:vAlign w:val="center"/>
          </w:tcPr>
          <w:p w14:paraId="35B47197"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setup=2</w:t>
            </w:r>
          </w:p>
        </w:tc>
        <w:tc>
          <w:tcPr>
            <w:tcW w:w="2600" w:type="dxa"/>
            <w:tcMar>
              <w:top w:w="80" w:type="dxa"/>
              <w:left w:w="120" w:type="dxa"/>
              <w:bottom w:w="80" w:type="dxa"/>
              <w:right w:w="120" w:type="dxa"/>
            </w:tcMar>
            <w:vAlign w:val="center"/>
          </w:tcPr>
          <w:p w14:paraId="66767F27"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Chỉnh phút hiện tại</w:t>
            </w:r>
          </w:p>
        </w:tc>
        <w:tc>
          <w:tcPr>
            <w:tcW w:w="4560" w:type="dxa"/>
            <w:tcMar>
              <w:top w:w="80" w:type="dxa"/>
              <w:left w:w="120" w:type="dxa"/>
              <w:bottom w:w="80" w:type="dxa"/>
              <w:right w:w="120" w:type="dxa"/>
            </w:tcMar>
            <w:vAlign w:val="center"/>
          </w:tcPr>
          <w:p w14:paraId="6AF8D814"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MM nhấp nháy; SW6/SW10 thay đổi min.</w:t>
            </w:r>
          </w:p>
        </w:tc>
      </w:tr>
      <w:tr w:rsidR="000F3357" w:rsidRPr="00853440" w14:paraId="072FA73B" w14:textId="77777777" w:rsidTr="00A05A62">
        <w:tc>
          <w:tcPr>
            <w:tcW w:w="2200" w:type="dxa"/>
            <w:tcMar>
              <w:top w:w="80" w:type="dxa"/>
              <w:left w:w="120" w:type="dxa"/>
              <w:bottom w:w="80" w:type="dxa"/>
              <w:right w:w="120" w:type="dxa"/>
            </w:tcMar>
            <w:vAlign w:val="center"/>
          </w:tcPr>
          <w:p w14:paraId="283B3B0A"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alarm=1</w:t>
            </w:r>
          </w:p>
        </w:tc>
        <w:tc>
          <w:tcPr>
            <w:tcW w:w="2600" w:type="dxa"/>
            <w:tcMar>
              <w:top w:w="80" w:type="dxa"/>
              <w:left w:w="120" w:type="dxa"/>
              <w:bottom w:w="80" w:type="dxa"/>
              <w:right w:w="120" w:type="dxa"/>
            </w:tcMar>
            <w:vAlign w:val="center"/>
          </w:tcPr>
          <w:p w14:paraId="0354ACD4"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Chỉnh giờ hẹn</w:t>
            </w:r>
          </w:p>
        </w:tc>
        <w:tc>
          <w:tcPr>
            <w:tcW w:w="4560" w:type="dxa"/>
            <w:tcMar>
              <w:top w:w="80" w:type="dxa"/>
              <w:left w:w="120" w:type="dxa"/>
              <w:bottom w:w="80" w:type="dxa"/>
              <w:right w:w="120" w:type="dxa"/>
            </w:tcMar>
            <w:vAlign w:val="center"/>
          </w:tcPr>
          <w:p w14:paraId="6276EB59"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HH nhấp nháy; LED D4 chớp.</w:t>
            </w:r>
          </w:p>
        </w:tc>
      </w:tr>
      <w:tr w:rsidR="000F3357" w:rsidRPr="00853440" w14:paraId="00752152" w14:textId="77777777" w:rsidTr="00A05A62">
        <w:tc>
          <w:tcPr>
            <w:tcW w:w="2200" w:type="dxa"/>
            <w:tcMar>
              <w:top w:w="80" w:type="dxa"/>
              <w:left w:w="120" w:type="dxa"/>
              <w:bottom w:w="80" w:type="dxa"/>
              <w:right w:w="120" w:type="dxa"/>
            </w:tcMar>
            <w:vAlign w:val="center"/>
          </w:tcPr>
          <w:p w14:paraId="4A2F2A25"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alarm=2</w:t>
            </w:r>
          </w:p>
        </w:tc>
        <w:tc>
          <w:tcPr>
            <w:tcW w:w="2600" w:type="dxa"/>
            <w:tcMar>
              <w:top w:w="80" w:type="dxa"/>
              <w:left w:w="120" w:type="dxa"/>
              <w:bottom w:w="80" w:type="dxa"/>
              <w:right w:w="120" w:type="dxa"/>
            </w:tcMar>
            <w:vAlign w:val="center"/>
          </w:tcPr>
          <w:p w14:paraId="0E70B1A0"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Chỉnh phút hẹn</w:t>
            </w:r>
          </w:p>
        </w:tc>
        <w:tc>
          <w:tcPr>
            <w:tcW w:w="4560" w:type="dxa"/>
            <w:tcMar>
              <w:top w:w="80" w:type="dxa"/>
              <w:left w:w="120" w:type="dxa"/>
              <w:bottom w:w="80" w:type="dxa"/>
              <w:right w:w="120" w:type="dxa"/>
            </w:tcMar>
            <w:vAlign w:val="center"/>
          </w:tcPr>
          <w:p w14:paraId="145AF4FC" w14:textId="77777777" w:rsidR="000F3357" w:rsidRPr="00A05A62" w:rsidRDefault="00000000">
            <w:pPr>
              <w:spacing w:after="0" w:line="259" w:lineRule="auto"/>
              <w:rPr>
                <w:rFonts w:ascii="Times New Roman" w:hAnsi="Times New Roman" w:cs="Times New Roman"/>
                <w:color w:val="auto"/>
                <w:sz w:val="26"/>
                <w:szCs w:val="26"/>
              </w:rPr>
            </w:pPr>
            <w:r w:rsidRPr="00A05A62">
              <w:rPr>
                <w:rFonts w:ascii="Times New Roman" w:hAnsi="Times New Roman" w:cs="Times New Roman"/>
                <w:color w:val="auto"/>
                <w:sz w:val="26"/>
                <w:szCs w:val="26"/>
              </w:rPr>
              <w:t>MM nhấp nháy; LED D4 chớp.</w:t>
            </w:r>
          </w:p>
        </w:tc>
      </w:tr>
    </w:tbl>
    <w:p w14:paraId="288BFBFD" w14:textId="77777777" w:rsidR="000F3357" w:rsidRPr="00853440" w:rsidRDefault="000F3357">
      <w:pPr>
        <w:spacing w:after="40"/>
        <w:rPr>
          <w:rFonts w:ascii="Times New Roman" w:hAnsi="Times New Roman" w:cs="Times New Roman"/>
          <w:color w:val="auto"/>
          <w:sz w:val="26"/>
          <w:szCs w:val="26"/>
        </w:rPr>
      </w:pPr>
    </w:p>
    <w:p w14:paraId="1D4EF167"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1.4. Phương án thời gian</w:t>
      </w:r>
    </w:p>
    <w:p w14:paraId="788FCF40" w14:textId="47379D59" w:rsidR="000F3357" w:rsidRPr="00FA456E" w:rsidRDefault="00596E2D">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596E2D">
        <w:rPr>
          <w:rFonts w:ascii="Times New Roman" w:hAnsi="Times New Roman" w:cs="Times New Roman"/>
          <w:color w:val="auto"/>
          <w:sz w:val="26"/>
          <w:szCs w:val="26"/>
          <w:lang w:val="vi-VN"/>
        </w:rPr>
        <w:t xml:space="preserve">Clock hệ thống được cấu hình với nguồn 32 MHz và CPU chia 4, cho Fcpu danh định 8 MHz. </w:t>
      </w:r>
      <w:r w:rsidRPr="00FC0954">
        <w:rPr>
          <w:rFonts w:ascii="Times New Roman" w:hAnsi="Times New Roman" w:cs="Times New Roman"/>
          <w:color w:val="auto"/>
          <w:sz w:val="26"/>
          <w:szCs w:val="26"/>
          <w:lang w:val="vi-VN"/>
        </w:rPr>
        <w:t xml:space="preserve">Timer0 dùng nguồn fosc/32, tương đương 1 MHz; mỗi tick dài khoảng 1 micro giây. </w:t>
      </w:r>
      <w:r w:rsidRPr="00FA456E">
        <w:rPr>
          <w:rFonts w:ascii="Times New Roman" w:hAnsi="Times New Roman" w:cs="Times New Roman"/>
          <w:color w:val="auto"/>
          <w:sz w:val="26"/>
          <w:szCs w:val="26"/>
          <w:lang w:val="vi-VN"/>
        </w:rPr>
        <w:t>Nạp 65536 - 1000 làm Timer0 tràn sau 1000 tick, tạo ngắt danh định 1 ms.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900"/>
        <w:gridCol w:w="2960"/>
      </w:tblGrid>
      <w:tr w:rsidR="000F3357" w:rsidRPr="00853440" w14:paraId="3FE1BE6A" w14:textId="77777777" w:rsidTr="00421D40">
        <w:trPr>
          <w:tblHeader/>
        </w:trPr>
        <w:tc>
          <w:tcPr>
            <w:tcW w:w="2500" w:type="dxa"/>
            <w:shd w:val="clear" w:color="auto" w:fill="D9D9D9" w:themeFill="background1" w:themeFillShade="D9"/>
            <w:tcMar>
              <w:top w:w="80" w:type="dxa"/>
              <w:left w:w="120" w:type="dxa"/>
              <w:bottom w:w="80" w:type="dxa"/>
              <w:right w:w="120" w:type="dxa"/>
            </w:tcMar>
            <w:vAlign w:val="center"/>
          </w:tcPr>
          <w:p w14:paraId="400EAFBE"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Đại lượng</w:t>
            </w:r>
          </w:p>
        </w:tc>
        <w:tc>
          <w:tcPr>
            <w:tcW w:w="3900" w:type="dxa"/>
            <w:shd w:val="clear" w:color="auto" w:fill="D9D9D9" w:themeFill="background1" w:themeFillShade="D9"/>
            <w:tcMar>
              <w:top w:w="80" w:type="dxa"/>
              <w:left w:w="120" w:type="dxa"/>
              <w:bottom w:w="80" w:type="dxa"/>
              <w:right w:w="120" w:type="dxa"/>
            </w:tcMar>
            <w:vAlign w:val="center"/>
          </w:tcPr>
          <w:p w14:paraId="0E78D408"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Biểu thức</w:t>
            </w:r>
          </w:p>
        </w:tc>
        <w:tc>
          <w:tcPr>
            <w:tcW w:w="2960" w:type="dxa"/>
            <w:shd w:val="clear" w:color="auto" w:fill="D9D9D9" w:themeFill="background1" w:themeFillShade="D9"/>
            <w:tcMar>
              <w:top w:w="80" w:type="dxa"/>
              <w:left w:w="120" w:type="dxa"/>
              <w:bottom w:w="80" w:type="dxa"/>
              <w:right w:w="120" w:type="dxa"/>
            </w:tcMar>
            <w:vAlign w:val="center"/>
          </w:tcPr>
          <w:p w14:paraId="4C6AFFBC"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Kết quả</w:t>
            </w:r>
          </w:p>
        </w:tc>
      </w:tr>
      <w:tr w:rsidR="000F3357" w:rsidRPr="00853440" w14:paraId="6AEB6611" w14:textId="77777777" w:rsidTr="00421D40">
        <w:tc>
          <w:tcPr>
            <w:tcW w:w="2500" w:type="dxa"/>
            <w:tcMar>
              <w:top w:w="80" w:type="dxa"/>
              <w:left w:w="120" w:type="dxa"/>
              <w:bottom w:w="80" w:type="dxa"/>
              <w:right w:w="120" w:type="dxa"/>
            </w:tcMar>
            <w:vAlign w:val="center"/>
          </w:tcPr>
          <w:p w14:paraId="5252D0A8"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Fcpu</w:t>
            </w:r>
          </w:p>
        </w:tc>
        <w:tc>
          <w:tcPr>
            <w:tcW w:w="3900" w:type="dxa"/>
            <w:tcMar>
              <w:top w:w="80" w:type="dxa"/>
              <w:left w:w="120" w:type="dxa"/>
              <w:bottom w:w="80" w:type="dxa"/>
              <w:right w:w="120" w:type="dxa"/>
            </w:tcMar>
            <w:vAlign w:val="center"/>
          </w:tcPr>
          <w:p w14:paraId="4E1BA94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32 MHz / 4</w:t>
            </w:r>
          </w:p>
        </w:tc>
        <w:tc>
          <w:tcPr>
            <w:tcW w:w="2960" w:type="dxa"/>
            <w:tcMar>
              <w:top w:w="80" w:type="dxa"/>
              <w:left w:w="120" w:type="dxa"/>
              <w:bottom w:w="80" w:type="dxa"/>
              <w:right w:w="120" w:type="dxa"/>
            </w:tcMar>
            <w:vAlign w:val="center"/>
          </w:tcPr>
          <w:p w14:paraId="163ADAD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8 MHz</w:t>
            </w:r>
          </w:p>
        </w:tc>
      </w:tr>
      <w:tr w:rsidR="000F3357" w:rsidRPr="00853440" w14:paraId="6F726DCC" w14:textId="77777777" w:rsidTr="00421D40">
        <w:tc>
          <w:tcPr>
            <w:tcW w:w="2500" w:type="dxa"/>
            <w:tcMar>
              <w:top w:w="80" w:type="dxa"/>
              <w:left w:w="120" w:type="dxa"/>
              <w:bottom w:w="80" w:type="dxa"/>
              <w:right w:w="120" w:type="dxa"/>
            </w:tcMar>
            <w:vAlign w:val="center"/>
          </w:tcPr>
          <w:p w14:paraId="63B777D6"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Ftimer0</w:t>
            </w:r>
          </w:p>
        </w:tc>
        <w:tc>
          <w:tcPr>
            <w:tcW w:w="3900" w:type="dxa"/>
            <w:tcMar>
              <w:top w:w="80" w:type="dxa"/>
              <w:left w:w="120" w:type="dxa"/>
              <w:bottom w:w="80" w:type="dxa"/>
              <w:right w:w="120" w:type="dxa"/>
            </w:tcMar>
            <w:vAlign w:val="center"/>
          </w:tcPr>
          <w:p w14:paraId="107D28A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32 MHz / 32</w:t>
            </w:r>
          </w:p>
        </w:tc>
        <w:tc>
          <w:tcPr>
            <w:tcW w:w="2960" w:type="dxa"/>
            <w:tcMar>
              <w:top w:w="80" w:type="dxa"/>
              <w:left w:w="120" w:type="dxa"/>
              <w:bottom w:w="80" w:type="dxa"/>
              <w:right w:w="120" w:type="dxa"/>
            </w:tcMar>
            <w:vAlign w:val="center"/>
          </w:tcPr>
          <w:p w14:paraId="2C8E702E"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1 MHz</w:t>
            </w:r>
          </w:p>
        </w:tc>
      </w:tr>
      <w:tr w:rsidR="000F3357" w:rsidRPr="00853440" w14:paraId="3512E11F" w14:textId="77777777" w:rsidTr="00421D40">
        <w:tc>
          <w:tcPr>
            <w:tcW w:w="2500" w:type="dxa"/>
            <w:tcMar>
              <w:top w:w="80" w:type="dxa"/>
              <w:left w:w="120" w:type="dxa"/>
              <w:bottom w:w="80" w:type="dxa"/>
              <w:right w:w="120" w:type="dxa"/>
            </w:tcMar>
            <w:vAlign w:val="center"/>
          </w:tcPr>
          <w:p w14:paraId="13EB2A3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Giá trị nạp</w:t>
            </w:r>
          </w:p>
        </w:tc>
        <w:tc>
          <w:tcPr>
            <w:tcW w:w="3900" w:type="dxa"/>
            <w:tcMar>
              <w:top w:w="80" w:type="dxa"/>
              <w:left w:w="120" w:type="dxa"/>
              <w:bottom w:w="80" w:type="dxa"/>
              <w:right w:w="120" w:type="dxa"/>
            </w:tcMar>
            <w:vAlign w:val="center"/>
          </w:tcPr>
          <w:p w14:paraId="3FBE4FA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65536 - 1000</w:t>
            </w:r>
          </w:p>
        </w:tc>
        <w:tc>
          <w:tcPr>
            <w:tcW w:w="2960" w:type="dxa"/>
            <w:tcMar>
              <w:top w:w="80" w:type="dxa"/>
              <w:left w:w="120" w:type="dxa"/>
              <w:bottom w:w="80" w:type="dxa"/>
              <w:right w:w="120" w:type="dxa"/>
            </w:tcMar>
            <w:vAlign w:val="center"/>
          </w:tcPr>
          <w:p w14:paraId="03036A55"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64536 = 0xFC18</w:t>
            </w:r>
          </w:p>
        </w:tc>
      </w:tr>
      <w:tr w:rsidR="000F3357" w:rsidRPr="00853440" w14:paraId="5F1E458E" w14:textId="77777777" w:rsidTr="00421D40">
        <w:tc>
          <w:tcPr>
            <w:tcW w:w="2500" w:type="dxa"/>
            <w:tcMar>
              <w:top w:w="80" w:type="dxa"/>
              <w:left w:w="120" w:type="dxa"/>
              <w:bottom w:w="80" w:type="dxa"/>
              <w:right w:w="120" w:type="dxa"/>
            </w:tcMar>
            <w:vAlign w:val="center"/>
          </w:tcPr>
          <w:p w14:paraId="30533C7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Chu kỳ ISR</w:t>
            </w:r>
          </w:p>
        </w:tc>
        <w:tc>
          <w:tcPr>
            <w:tcW w:w="3900" w:type="dxa"/>
            <w:tcMar>
              <w:top w:w="80" w:type="dxa"/>
              <w:left w:w="120" w:type="dxa"/>
              <w:bottom w:w="80" w:type="dxa"/>
              <w:right w:w="120" w:type="dxa"/>
            </w:tcMar>
            <w:vAlign w:val="center"/>
          </w:tcPr>
          <w:p w14:paraId="0443F97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1000 tick x 1 micro giây</w:t>
            </w:r>
          </w:p>
        </w:tc>
        <w:tc>
          <w:tcPr>
            <w:tcW w:w="2960" w:type="dxa"/>
            <w:tcMar>
              <w:top w:w="80" w:type="dxa"/>
              <w:left w:w="120" w:type="dxa"/>
              <w:bottom w:w="80" w:type="dxa"/>
              <w:right w:w="120" w:type="dxa"/>
            </w:tcMar>
            <w:vAlign w:val="center"/>
          </w:tcPr>
          <w:p w14:paraId="3EC6790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Khoảng 1 ms</w:t>
            </w:r>
          </w:p>
        </w:tc>
      </w:tr>
      <w:tr w:rsidR="000F3357" w:rsidRPr="00853440" w14:paraId="4880F193" w14:textId="77777777" w:rsidTr="00421D40">
        <w:tc>
          <w:tcPr>
            <w:tcW w:w="2500" w:type="dxa"/>
            <w:tcMar>
              <w:top w:w="80" w:type="dxa"/>
              <w:left w:w="120" w:type="dxa"/>
              <w:bottom w:w="80" w:type="dxa"/>
              <w:right w:w="120" w:type="dxa"/>
            </w:tcMar>
            <w:vAlign w:val="center"/>
          </w:tcPr>
          <w:p w14:paraId="275F3905"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Nhịp một giây</w:t>
            </w:r>
          </w:p>
        </w:tc>
        <w:tc>
          <w:tcPr>
            <w:tcW w:w="3900" w:type="dxa"/>
            <w:tcMar>
              <w:top w:w="80" w:type="dxa"/>
              <w:left w:w="120" w:type="dxa"/>
              <w:bottom w:w="80" w:type="dxa"/>
              <w:right w:w="120" w:type="dxa"/>
            </w:tcMar>
            <w:vAlign w:val="center"/>
          </w:tcPr>
          <w:p w14:paraId="0B1B45E4"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1000 lần ISR</w:t>
            </w:r>
          </w:p>
        </w:tc>
        <w:tc>
          <w:tcPr>
            <w:tcW w:w="2960" w:type="dxa"/>
            <w:tcMar>
              <w:top w:w="80" w:type="dxa"/>
              <w:left w:w="120" w:type="dxa"/>
              <w:bottom w:w="80" w:type="dxa"/>
              <w:right w:w="120" w:type="dxa"/>
            </w:tcMar>
            <w:vAlign w:val="center"/>
          </w:tcPr>
          <w:p w14:paraId="305503D6"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Khoảng 1 s</w:t>
            </w:r>
          </w:p>
        </w:tc>
      </w:tr>
    </w:tbl>
    <w:p w14:paraId="15C05D29" w14:textId="77777777" w:rsidR="000F3357" w:rsidRPr="00853440" w:rsidRDefault="000F3357">
      <w:pPr>
        <w:spacing w:after="40"/>
        <w:rPr>
          <w:rFonts w:ascii="Times New Roman" w:hAnsi="Times New Roman" w:cs="Times New Roman"/>
          <w:color w:val="auto"/>
          <w:sz w:val="26"/>
          <w:szCs w:val="26"/>
        </w:rPr>
      </w:pPr>
    </w:p>
    <w:p w14:paraId="0FC2AFAF"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1.5. Phương án lưu EEPROM</w:t>
      </w:r>
    </w:p>
    <w:p w14:paraId="63B4EADE" w14:textId="77777777" w:rsidR="00A0264E" w:rsidRDefault="00A0264E">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 </w:t>
      </w:r>
      <w:r w:rsidRPr="00853440">
        <w:rPr>
          <w:rFonts w:ascii="Times New Roman" w:hAnsi="Times New Roman" w:cs="Times New Roman"/>
          <w:color w:val="auto"/>
          <w:sz w:val="26"/>
          <w:szCs w:val="26"/>
        </w:rPr>
        <w:t xml:space="preserve">Giờ và phút hẹn được tổ chức thành hai byte liên tiếp. </w:t>
      </w:r>
    </w:p>
    <w:p w14:paraId="3ADA927C" w14:textId="7FFF66C3" w:rsidR="000F3357" w:rsidRPr="00A0264E" w:rsidRDefault="00A0264E">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 </w:t>
      </w:r>
      <w:r w:rsidRPr="00A0264E">
        <w:rPr>
          <w:rFonts w:ascii="Times New Roman" w:hAnsi="Times New Roman" w:cs="Times New Roman"/>
          <w:color w:val="auto"/>
          <w:sz w:val="26"/>
          <w:szCs w:val="26"/>
          <w:lang w:val="vi-VN"/>
        </w:rPr>
        <w:t>Chương trình chỉ đọc EEPROM khi khởi động và chỉ ghi khi người dùng nhấn SW16 lần thứ ba để kết thúc chế</w:t>
      </w:r>
      <w:r>
        <w:rPr>
          <w:rFonts w:ascii="Times New Roman" w:hAnsi="Times New Roman" w:cs="Times New Roman"/>
          <w:color w:val="auto"/>
          <w:sz w:val="26"/>
          <w:szCs w:val="26"/>
          <w:lang w:val="vi-VN"/>
        </w:rPr>
        <w:t xml:space="preserve"> độ</w:t>
      </w:r>
      <w:r w:rsidRPr="00A0264E">
        <w:rPr>
          <w:rFonts w:ascii="Times New Roman" w:hAnsi="Times New Roman" w:cs="Times New Roman"/>
          <w:color w:val="auto"/>
          <w:sz w:val="26"/>
          <w:szCs w:val="26"/>
          <w:lang w:val="vi-VN"/>
        </w:rPr>
        <w:t xml:space="preserve"> hẹn</w:t>
      </w:r>
      <w:r>
        <w:rPr>
          <w:rFonts w:ascii="Times New Roman" w:hAnsi="Times New Roman" w:cs="Times New Roman"/>
          <w:color w:val="auto"/>
          <w:sz w:val="26"/>
          <w:szCs w:val="26"/>
          <w:lang w:val="vi-VN"/>
        </w:rPr>
        <w:t xml:space="preserve"> giờ, k</w:t>
      </w:r>
      <w:r w:rsidRPr="00A0264E">
        <w:rPr>
          <w:rFonts w:ascii="Times New Roman" w:hAnsi="Times New Roman" w:cs="Times New Roman"/>
          <w:color w:val="auto"/>
          <w:sz w:val="26"/>
          <w:szCs w:val="26"/>
          <w:lang w:val="vi-VN"/>
        </w:rPr>
        <w:t xml:space="preserve">hông ghi sau mỗi lần tăng/giảm </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3300"/>
        <w:gridCol w:w="2860"/>
      </w:tblGrid>
      <w:tr w:rsidR="000F3357" w:rsidRPr="00853440" w14:paraId="34EDE8F5" w14:textId="77777777" w:rsidTr="00421D40">
        <w:trPr>
          <w:tblHeader/>
        </w:trPr>
        <w:tc>
          <w:tcPr>
            <w:tcW w:w="3200" w:type="dxa"/>
            <w:shd w:val="clear" w:color="auto" w:fill="D9D9D9" w:themeFill="background1" w:themeFillShade="D9"/>
            <w:tcMar>
              <w:top w:w="80" w:type="dxa"/>
              <w:left w:w="120" w:type="dxa"/>
              <w:bottom w:w="80" w:type="dxa"/>
              <w:right w:w="120" w:type="dxa"/>
            </w:tcMar>
            <w:vAlign w:val="center"/>
          </w:tcPr>
          <w:p w14:paraId="6E326494"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lastRenderedPageBreak/>
              <w:t>Vị trí</w:t>
            </w:r>
          </w:p>
        </w:tc>
        <w:tc>
          <w:tcPr>
            <w:tcW w:w="3300" w:type="dxa"/>
            <w:shd w:val="clear" w:color="auto" w:fill="D9D9D9" w:themeFill="background1" w:themeFillShade="D9"/>
            <w:tcMar>
              <w:top w:w="80" w:type="dxa"/>
              <w:left w:w="120" w:type="dxa"/>
              <w:bottom w:w="80" w:type="dxa"/>
              <w:right w:w="120" w:type="dxa"/>
            </w:tcMar>
            <w:vAlign w:val="center"/>
          </w:tcPr>
          <w:p w14:paraId="1E497130"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Trường dữ liệu</w:t>
            </w:r>
          </w:p>
        </w:tc>
        <w:tc>
          <w:tcPr>
            <w:tcW w:w="2860" w:type="dxa"/>
            <w:shd w:val="clear" w:color="auto" w:fill="D9D9D9" w:themeFill="background1" w:themeFillShade="D9"/>
            <w:tcMar>
              <w:top w:w="80" w:type="dxa"/>
              <w:left w:w="120" w:type="dxa"/>
              <w:bottom w:w="80" w:type="dxa"/>
              <w:right w:w="120" w:type="dxa"/>
            </w:tcMar>
            <w:vAlign w:val="center"/>
          </w:tcPr>
          <w:p w14:paraId="0287F5D0"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Miền</w:t>
            </w:r>
          </w:p>
        </w:tc>
      </w:tr>
      <w:tr w:rsidR="000F3357" w:rsidRPr="00853440" w14:paraId="55215634" w14:textId="77777777" w:rsidTr="00421D40">
        <w:tc>
          <w:tcPr>
            <w:tcW w:w="3200" w:type="dxa"/>
            <w:tcMar>
              <w:top w:w="80" w:type="dxa"/>
              <w:left w:w="120" w:type="dxa"/>
              <w:bottom w:w="80" w:type="dxa"/>
              <w:right w:w="120" w:type="dxa"/>
            </w:tcMar>
            <w:vAlign w:val="center"/>
          </w:tcPr>
          <w:p w14:paraId="260EC1E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Địa chỉ cơ sở + 0</w:t>
            </w:r>
          </w:p>
        </w:tc>
        <w:tc>
          <w:tcPr>
            <w:tcW w:w="3300" w:type="dxa"/>
            <w:tcMar>
              <w:top w:w="80" w:type="dxa"/>
              <w:left w:w="120" w:type="dxa"/>
              <w:bottom w:w="80" w:type="dxa"/>
              <w:right w:w="120" w:type="dxa"/>
            </w:tcMar>
            <w:vAlign w:val="center"/>
          </w:tcPr>
          <w:p w14:paraId="1F3226B8"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alarm_hour</w:t>
            </w:r>
          </w:p>
        </w:tc>
        <w:tc>
          <w:tcPr>
            <w:tcW w:w="2860" w:type="dxa"/>
            <w:tcMar>
              <w:top w:w="80" w:type="dxa"/>
              <w:left w:w="120" w:type="dxa"/>
              <w:bottom w:w="80" w:type="dxa"/>
              <w:right w:w="120" w:type="dxa"/>
            </w:tcMar>
            <w:vAlign w:val="center"/>
          </w:tcPr>
          <w:p w14:paraId="62042C38"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0..23</w:t>
            </w:r>
          </w:p>
        </w:tc>
      </w:tr>
      <w:tr w:rsidR="000F3357" w:rsidRPr="00853440" w14:paraId="733B3BF1" w14:textId="77777777" w:rsidTr="00421D40">
        <w:tc>
          <w:tcPr>
            <w:tcW w:w="3200" w:type="dxa"/>
            <w:tcMar>
              <w:top w:w="80" w:type="dxa"/>
              <w:left w:w="120" w:type="dxa"/>
              <w:bottom w:w="80" w:type="dxa"/>
              <w:right w:w="120" w:type="dxa"/>
            </w:tcMar>
            <w:vAlign w:val="center"/>
          </w:tcPr>
          <w:p w14:paraId="7AF4FE60"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Địa chỉ cơ sở + 1</w:t>
            </w:r>
          </w:p>
        </w:tc>
        <w:tc>
          <w:tcPr>
            <w:tcW w:w="3300" w:type="dxa"/>
            <w:tcMar>
              <w:top w:w="80" w:type="dxa"/>
              <w:left w:w="120" w:type="dxa"/>
              <w:bottom w:w="80" w:type="dxa"/>
              <w:right w:w="120" w:type="dxa"/>
            </w:tcMar>
            <w:vAlign w:val="center"/>
          </w:tcPr>
          <w:p w14:paraId="23CFA1E3"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alarm_min</w:t>
            </w:r>
          </w:p>
        </w:tc>
        <w:tc>
          <w:tcPr>
            <w:tcW w:w="2860" w:type="dxa"/>
            <w:tcMar>
              <w:top w:w="80" w:type="dxa"/>
              <w:left w:w="120" w:type="dxa"/>
              <w:bottom w:w="80" w:type="dxa"/>
              <w:right w:w="120" w:type="dxa"/>
            </w:tcMar>
            <w:vAlign w:val="center"/>
          </w:tcPr>
          <w:p w14:paraId="6F82426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0..59</w:t>
            </w:r>
          </w:p>
        </w:tc>
      </w:tr>
      <w:tr w:rsidR="000F3357" w:rsidRPr="00853440" w14:paraId="415C09B9" w14:textId="77777777" w:rsidTr="00421D40">
        <w:tc>
          <w:tcPr>
            <w:tcW w:w="3200" w:type="dxa"/>
            <w:tcMar>
              <w:top w:w="80" w:type="dxa"/>
              <w:left w:w="120" w:type="dxa"/>
              <w:bottom w:w="80" w:type="dxa"/>
              <w:right w:w="120" w:type="dxa"/>
            </w:tcMar>
            <w:vAlign w:val="center"/>
          </w:tcPr>
          <w:p w14:paraId="42777F9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Không lưu</w:t>
            </w:r>
          </w:p>
        </w:tc>
        <w:tc>
          <w:tcPr>
            <w:tcW w:w="3300" w:type="dxa"/>
            <w:tcMar>
              <w:top w:w="80" w:type="dxa"/>
              <w:left w:w="120" w:type="dxa"/>
              <w:bottom w:w="80" w:type="dxa"/>
              <w:right w:w="120" w:type="dxa"/>
            </w:tcMar>
            <w:vAlign w:val="center"/>
          </w:tcPr>
          <w:p w14:paraId="7D65B09E"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alarm_sec</w:t>
            </w:r>
          </w:p>
        </w:tc>
        <w:tc>
          <w:tcPr>
            <w:tcW w:w="2860" w:type="dxa"/>
            <w:tcMar>
              <w:top w:w="80" w:type="dxa"/>
              <w:left w:w="120" w:type="dxa"/>
              <w:bottom w:w="80" w:type="dxa"/>
              <w:right w:w="120" w:type="dxa"/>
            </w:tcMar>
            <w:vAlign w:val="center"/>
          </w:tcPr>
          <w:p w14:paraId="4135A086"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Luôn bằng 0</w:t>
            </w:r>
          </w:p>
        </w:tc>
      </w:tr>
    </w:tbl>
    <w:p w14:paraId="693DEBBD" w14:textId="77777777" w:rsidR="000F3357" w:rsidRPr="00853440" w:rsidRDefault="00000000">
      <w:pPr>
        <w:pStyle w:val="Heading1"/>
        <w:rPr>
          <w:rFonts w:ascii="Times New Roman" w:hAnsi="Times New Roman" w:cs="Times New Roman"/>
          <w:color w:val="auto"/>
          <w:sz w:val="26"/>
          <w:szCs w:val="26"/>
        </w:rPr>
      </w:pPr>
      <w:r w:rsidRPr="00853440">
        <w:rPr>
          <w:rFonts w:ascii="Times New Roman" w:hAnsi="Times New Roman" w:cs="Times New Roman"/>
          <w:color w:val="auto"/>
          <w:sz w:val="26"/>
          <w:szCs w:val="26"/>
        </w:rPr>
        <w:t>2. Sơ đồ khối</w:t>
      </w:r>
    </w:p>
    <w:p w14:paraId="0789B04B"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2.1. Sơ đồ khối tổng thể</w:t>
      </w:r>
    </w:p>
    <w:p w14:paraId="4D1FDC7E" w14:textId="620B2D25" w:rsidR="007919CF" w:rsidRDefault="007919CF" w:rsidP="007919CF">
      <w:pPr>
        <w:spacing w:after="0"/>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853440">
        <w:rPr>
          <w:rFonts w:ascii="Times New Roman" w:hAnsi="Times New Roman" w:cs="Times New Roman"/>
          <w:color w:val="auto"/>
          <w:sz w:val="26"/>
          <w:szCs w:val="26"/>
        </w:rPr>
        <w:t xml:space="preserve">MCU SN8F5708 là trung tâm điều khiển. </w:t>
      </w:r>
    </w:p>
    <w:p w14:paraId="3AED5955" w14:textId="77777777" w:rsidR="007919CF" w:rsidRDefault="007919CF" w:rsidP="007919CF">
      <w:pPr>
        <w:spacing w:after="0"/>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7919CF">
        <w:rPr>
          <w:rFonts w:ascii="Times New Roman" w:hAnsi="Times New Roman" w:cs="Times New Roman"/>
          <w:color w:val="auto"/>
          <w:sz w:val="26"/>
          <w:szCs w:val="26"/>
          <w:lang w:val="vi-VN"/>
        </w:rPr>
        <w:t xml:space="preserve">Bàn phím cung cấp sự kiện người dùng; </w:t>
      </w:r>
    </w:p>
    <w:p w14:paraId="22ED0CF7" w14:textId="77777777" w:rsidR="007919CF" w:rsidRDefault="007919CF" w:rsidP="007919CF">
      <w:pPr>
        <w:spacing w:after="0"/>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7919CF">
        <w:rPr>
          <w:rFonts w:ascii="Times New Roman" w:hAnsi="Times New Roman" w:cs="Times New Roman"/>
          <w:color w:val="auto"/>
          <w:sz w:val="26"/>
          <w:szCs w:val="26"/>
          <w:lang w:val="vi-VN"/>
        </w:rPr>
        <w:t>EEPROM trao đổi dữ liệu hai chiều qua I2C</w:t>
      </w:r>
    </w:p>
    <w:p w14:paraId="376BE431" w14:textId="77777777" w:rsidR="007919CF" w:rsidRDefault="007919CF" w:rsidP="007919CF">
      <w:pPr>
        <w:spacing w:after="0"/>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w:t>
      </w:r>
      <w:r w:rsidRPr="007919CF">
        <w:rPr>
          <w:rFonts w:ascii="Times New Roman" w:hAnsi="Times New Roman" w:cs="Times New Roman"/>
          <w:color w:val="auto"/>
          <w:sz w:val="26"/>
          <w:szCs w:val="26"/>
          <w:lang w:val="vi-VN"/>
        </w:rPr>
        <w:t xml:space="preserve"> LED 7 đoạn, LED D4 và buzzer là các khối đầu ra. </w:t>
      </w:r>
    </w:p>
    <w:p w14:paraId="483CDFAC" w14:textId="353EB39C" w:rsidR="000F3357" w:rsidRPr="007919CF" w:rsidRDefault="007919CF" w:rsidP="007919CF">
      <w:pPr>
        <w:spacing w:after="0"/>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7919CF">
        <w:rPr>
          <w:rFonts w:ascii="Times New Roman" w:hAnsi="Times New Roman" w:cs="Times New Roman"/>
          <w:color w:val="auto"/>
          <w:sz w:val="26"/>
          <w:szCs w:val="26"/>
          <w:lang w:val="vi-VN"/>
        </w:rPr>
        <w:t>Timer0 và Timer2 là các tài nguyên nội bộ của MCU phục vụ nền thời gian và âm thanh.</w:t>
      </w:r>
    </w:p>
    <w:p w14:paraId="47844B33" w14:textId="22233E76" w:rsidR="00F2735D" w:rsidRPr="00F2735D" w:rsidRDefault="00F2735D" w:rsidP="00F2735D">
      <w:pPr>
        <w:spacing w:before="80" w:after="40"/>
        <w:jc w:val="center"/>
        <w:rPr>
          <w:rFonts w:ascii="Times New Roman" w:hAnsi="Times New Roman" w:cs="Times New Roman"/>
          <w:color w:val="auto"/>
          <w:sz w:val="26"/>
          <w:szCs w:val="26"/>
        </w:rPr>
      </w:pPr>
      <w:r w:rsidRPr="00F2735D">
        <w:rPr>
          <w:rFonts w:ascii="Times New Roman" w:hAnsi="Times New Roman" w:cs="Times New Roman"/>
          <w:noProof/>
          <w:color w:val="auto"/>
          <w:sz w:val="26"/>
          <w:szCs w:val="26"/>
        </w:rPr>
        <w:drawing>
          <wp:inline distT="0" distB="0" distL="0" distR="0" wp14:anchorId="7D01C234" wp14:editId="5511ACE9">
            <wp:extent cx="4876800" cy="2689860"/>
            <wp:effectExtent l="0" t="0" r="0" b="0"/>
            <wp:docPr id="1982714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2689860"/>
                    </a:xfrm>
                    <a:prstGeom prst="rect">
                      <a:avLst/>
                    </a:prstGeom>
                    <a:noFill/>
                    <a:ln>
                      <a:noFill/>
                    </a:ln>
                  </pic:spPr>
                </pic:pic>
              </a:graphicData>
            </a:graphic>
          </wp:inline>
        </w:drawing>
      </w:r>
    </w:p>
    <w:p w14:paraId="625DACB0" w14:textId="5DB59B65" w:rsidR="000F3357" w:rsidRPr="00853440" w:rsidRDefault="000F3357">
      <w:pPr>
        <w:spacing w:before="80" w:after="40"/>
        <w:jc w:val="center"/>
        <w:rPr>
          <w:rFonts w:ascii="Times New Roman" w:hAnsi="Times New Roman" w:cs="Times New Roman"/>
          <w:color w:val="auto"/>
          <w:sz w:val="26"/>
          <w:szCs w:val="26"/>
        </w:rPr>
      </w:pPr>
    </w:p>
    <w:p w14:paraId="3EB6C8A9" w14:textId="77777777" w:rsidR="000F3357" w:rsidRPr="00853440" w:rsidRDefault="00000000">
      <w:pPr>
        <w:pStyle w:val="Caption"/>
        <w:rPr>
          <w:rFonts w:ascii="Times New Roman" w:hAnsi="Times New Roman" w:cs="Times New Roman"/>
          <w:color w:val="auto"/>
          <w:sz w:val="26"/>
          <w:szCs w:val="26"/>
        </w:rPr>
      </w:pPr>
      <w:r w:rsidRPr="00853440">
        <w:rPr>
          <w:rFonts w:ascii="Times New Roman" w:hAnsi="Times New Roman" w:cs="Times New Roman"/>
          <w:color w:val="auto"/>
          <w:sz w:val="26"/>
          <w:szCs w:val="26"/>
        </w:rPr>
        <w:t>Hình 2.1. Sơ đồ khối chức năng của hệ thống.</w:t>
      </w:r>
    </w:p>
    <w:p w14:paraId="053CC461"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2.2. Luồng dữ liệu chính</w:t>
      </w:r>
    </w:p>
    <w:p w14:paraId="07466D92" w14:textId="2632F3DA"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Bàn phím </w:t>
      </w:r>
      <w:r w:rsidR="007919CF" w:rsidRPr="007919C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MCU: phím chế độ, tăng và giảm.</w:t>
      </w:r>
    </w:p>
    <w:p w14:paraId="33E63396" w14:textId="5F109B3F"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MCU </w:t>
      </w:r>
      <w:r w:rsidR="007919CF" w:rsidRPr="007919C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LED 7 đoạn: dữ liệu đoạn qua P3 và chọn digit qua P5.</w:t>
      </w:r>
    </w:p>
    <w:p w14:paraId="2155C827" w14:textId="184686C8"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MCU </w:t>
      </w:r>
      <w:r w:rsidR="007919CF" w:rsidRPr="007919CF">
        <w:rPr>
          <w:rFonts w:ascii="Times New Roman" w:hAnsi="Times New Roman" w:cs="Times New Roman"/>
          <w:color w:val="auto"/>
          <w:sz w:val="26"/>
          <w:szCs w:val="26"/>
          <w:lang w:val="vi-VN"/>
        </w:rPr>
        <w:sym w:font="Wingdings" w:char="F0DF"/>
      </w:r>
      <w:r w:rsidR="007919CF" w:rsidRPr="007919C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EEPROM: địa chỉ thiết bị, địa chỉ ô nhớ và hai byte giờ/phút qua I2C.</w:t>
      </w:r>
    </w:p>
    <w:p w14:paraId="72EC3EA8" w14:textId="195F3052"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MCU </w:t>
      </w:r>
      <w:r w:rsidR="007919CF" w:rsidRPr="007919C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LED D4: báo đang chỉnh giờ hẹn.</w:t>
      </w:r>
    </w:p>
    <w:p w14:paraId="6C2C9F9A" w14:textId="28D5E422"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Timer2 </w:t>
      </w:r>
      <w:r w:rsidR="007919CF" w:rsidRPr="007919C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buzzer: tạo tần số âm và thời lượng beep.</w:t>
      </w:r>
    </w:p>
    <w:p w14:paraId="06F3B86E"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lastRenderedPageBreak/>
        <w:t>2.3. Sơ đồ trạng thái giao diện</w:t>
      </w:r>
    </w:p>
    <w:p w14:paraId="5921FB02" w14:textId="269A80F5" w:rsidR="002975B4" w:rsidRPr="002975B4" w:rsidRDefault="002975B4" w:rsidP="002975B4">
      <w:pPr>
        <w:spacing w:before="80" w:after="40"/>
        <w:jc w:val="center"/>
        <w:rPr>
          <w:rFonts w:ascii="Times New Roman" w:hAnsi="Times New Roman" w:cs="Times New Roman"/>
          <w:color w:val="auto"/>
          <w:sz w:val="26"/>
          <w:szCs w:val="26"/>
        </w:rPr>
      </w:pPr>
      <w:r w:rsidRPr="002975B4">
        <w:rPr>
          <w:rFonts w:ascii="Times New Roman" w:hAnsi="Times New Roman" w:cs="Times New Roman"/>
          <w:noProof/>
          <w:color w:val="auto"/>
          <w:sz w:val="26"/>
          <w:szCs w:val="26"/>
        </w:rPr>
        <w:drawing>
          <wp:inline distT="0" distB="0" distL="0" distR="0" wp14:anchorId="32E6BE5E" wp14:editId="099EA7DD">
            <wp:extent cx="4541520" cy="2308860"/>
            <wp:effectExtent l="0" t="0" r="0" b="0"/>
            <wp:docPr id="692012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1520" cy="2308860"/>
                    </a:xfrm>
                    <a:prstGeom prst="rect">
                      <a:avLst/>
                    </a:prstGeom>
                    <a:noFill/>
                    <a:ln>
                      <a:noFill/>
                    </a:ln>
                  </pic:spPr>
                </pic:pic>
              </a:graphicData>
            </a:graphic>
          </wp:inline>
        </w:drawing>
      </w:r>
    </w:p>
    <w:p w14:paraId="4EF71393" w14:textId="3CD4D679" w:rsidR="000F3357" w:rsidRPr="00853440" w:rsidRDefault="000F3357">
      <w:pPr>
        <w:spacing w:before="80" w:after="40"/>
        <w:jc w:val="center"/>
        <w:rPr>
          <w:rFonts w:ascii="Times New Roman" w:hAnsi="Times New Roman" w:cs="Times New Roman"/>
          <w:color w:val="auto"/>
          <w:sz w:val="26"/>
          <w:szCs w:val="26"/>
        </w:rPr>
      </w:pPr>
    </w:p>
    <w:p w14:paraId="77B6D068" w14:textId="77777777" w:rsidR="000F3357" w:rsidRPr="00853440" w:rsidRDefault="00000000">
      <w:pPr>
        <w:pStyle w:val="Caption"/>
        <w:rPr>
          <w:rFonts w:ascii="Times New Roman" w:hAnsi="Times New Roman" w:cs="Times New Roman"/>
          <w:color w:val="auto"/>
          <w:sz w:val="26"/>
          <w:szCs w:val="26"/>
        </w:rPr>
      </w:pPr>
      <w:r w:rsidRPr="00853440">
        <w:rPr>
          <w:rFonts w:ascii="Times New Roman" w:hAnsi="Times New Roman" w:cs="Times New Roman"/>
          <w:color w:val="auto"/>
          <w:sz w:val="26"/>
          <w:szCs w:val="26"/>
        </w:rPr>
        <w:t>Hình 2.2. Máy trạng thái giao diện điều khiển bằng SW3 và SW16.</w:t>
      </w:r>
    </w:p>
    <w:p w14:paraId="3B661619"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Mỗi lần nhấn SW3 hoặc SW16 làm tăng trạng thái tương ứng. Khi giá trị vượt 2, trạng thái trở về 0. Với SW16, thời điểm chuyển từ alarm=2 về alarm=0 cũng là thời điểm ghi dữ liệu vào EEPROM và cập nhật cấu hình active trong RAM.</w:t>
      </w:r>
    </w:p>
    <w:p w14:paraId="566AA1B6" w14:textId="03610FCF" w:rsidR="000F3357" w:rsidRPr="00596E2D" w:rsidRDefault="000F3357">
      <w:pPr>
        <w:rPr>
          <w:rFonts w:ascii="Times New Roman" w:hAnsi="Times New Roman" w:cs="Times New Roman"/>
          <w:color w:val="auto"/>
          <w:sz w:val="26"/>
          <w:szCs w:val="26"/>
          <w:lang w:val="vi-VN"/>
        </w:rPr>
      </w:pPr>
    </w:p>
    <w:p w14:paraId="53CA9AC8" w14:textId="77777777" w:rsidR="000F3357" w:rsidRPr="00FA456E" w:rsidRDefault="00000000">
      <w:pPr>
        <w:pStyle w:val="Heading1"/>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3. Mô tả các module</w:t>
      </w:r>
    </w:p>
    <w:p w14:paraId="1EA0D86E" w14:textId="77777777" w:rsidR="000F3357" w:rsidRPr="00FA456E" w:rsidRDefault="00000000">
      <w:pPr>
        <w:pStyle w:val="Heading2"/>
        <w:rPr>
          <w:rFonts w:ascii="Times New Roman" w:hAnsi="Times New Roman" w:cs="Times New Roman"/>
          <w:color w:val="auto"/>
          <w:lang w:val="vi-VN"/>
        </w:rPr>
      </w:pPr>
      <w:r w:rsidRPr="00FA456E">
        <w:rPr>
          <w:rFonts w:ascii="Times New Roman" w:hAnsi="Times New Roman" w:cs="Times New Roman"/>
          <w:color w:val="auto"/>
          <w:lang w:val="vi-VN"/>
        </w:rPr>
        <w:t>3.1. Module main</w:t>
      </w:r>
    </w:p>
    <w:p w14:paraId="1B9BAB69" w14:textId="77777777" w:rsidR="000F3357" w:rsidRPr="00FA456E" w:rsidRDefault="00000000">
      <w:p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main.c chứa các biến thời gian hiện tại và biến trạng thái toàn cục. Sau khi cấu hình clock, chương trình khởi tạo Timer0, LED 7 đoạn, LED đơn và I2C. Hai byte EEPROM được đọc vào alarm_load_buf; giá trị ngoài miền hợp lệ được đưa về 0. Vòng lặp chính liên tục xóa watchdog, quét phím, quét LED và cập nhật hiển thị.</w:t>
      </w:r>
    </w:p>
    <w:p w14:paraId="3E0B9E81" w14:textId="77777777" w:rsidR="000F3357" w:rsidRPr="00FA456E" w:rsidRDefault="00000000">
      <w:pPr>
        <w:numPr>
          <w:ilvl w:val="0"/>
          <w:numId w:val="1"/>
        </w:num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Khởi tạo sec, min, hour bằng 0 để màn hình bắt đầu tại 00.00.</w:t>
      </w:r>
    </w:p>
    <w:p w14:paraId="5ECCA004" w14:textId="77777777" w:rsidR="000F3357" w:rsidRPr="00FA456E" w:rsidRDefault="00000000">
      <w:pPr>
        <w:numPr>
          <w:ilvl w:val="0"/>
          <w:numId w:val="1"/>
        </w:num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Chỉ đọc EEPROM một lần lúc khởi động.</w:t>
      </w:r>
    </w:p>
    <w:p w14:paraId="6B239B88" w14:textId="77777777" w:rsidR="000F3357" w:rsidRPr="00FA456E" w:rsidRDefault="00000000">
      <w:pPr>
        <w:numPr>
          <w:ilvl w:val="0"/>
          <w:numId w:val="1"/>
        </w:num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Không dùng delay chặn trong vòng lặp chính.</w:t>
      </w:r>
    </w:p>
    <w:p w14:paraId="5012A7B1" w14:textId="77777777" w:rsidR="000F3357" w:rsidRPr="00FA456E" w:rsidRDefault="00000000">
      <w:pPr>
        <w:numPr>
          <w:ilvl w:val="0"/>
          <w:numId w:val="1"/>
        </w:num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Duy trì quét LED liên tục để tránh nhấp nháy nhìn thấy được.</w:t>
      </w:r>
    </w:p>
    <w:p w14:paraId="76B811BB"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3.2. Module Timer0</w:t>
      </w:r>
    </w:p>
    <w:p w14:paraId="0E8D2A5F"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timer0.c tạo nền thời gian khoảng 1 ms. ISR nạp lại TH0/TL0, xóa TF0, sau đó cập nhật đồng hồ nếu setup=0. Các bộ đếm count_500ms, count_pippip và count_out lần lượt phục vụ nhấp nháy chữ số, LED D4 và timeout. Cuối ISR gọi buzzer_alarm_tick_1</w:t>
      </w:r>
      <w:proofErr w:type="gramStart"/>
      <w:r w:rsidRPr="00853440">
        <w:rPr>
          <w:rFonts w:ascii="Times New Roman" w:hAnsi="Times New Roman" w:cs="Times New Roman"/>
          <w:color w:val="auto"/>
          <w:sz w:val="26"/>
          <w:szCs w:val="26"/>
        </w:rPr>
        <w:t>ms(</w:t>
      </w:r>
      <w:proofErr w:type="gramEnd"/>
      <w:r w:rsidRPr="00853440">
        <w:rPr>
          <w:rFonts w:ascii="Times New Roman" w:hAnsi="Times New Roman" w:cs="Times New Roman"/>
          <w:color w:val="auto"/>
          <w:sz w:val="26"/>
          <w:szCs w:val="26"/>
        </w:rPr>
        <w:t>) để duy trì chuỗi pip-pip không chặn.</w:t>
      </w:r>
    </w:p>
    <w:p w14:paraId="7166E4E3"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lastRenderedPageBreak/>
        <w:t>3.3. Module LED 7 đoạn</w:t>
      </w:r>
    </w:p>
    <w:p w14:paraId="1367BF58"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7segment_led.c gồm hai tầng. segment_led_</w:t>
      </w:r>
      <w:proofErr w:type="gramStart"/>
      <w:r w:rsidRPr="00853440">
        <w:rPr>
          <w:rFonts w:ascii="Times New Roman" w:hAnsi="Times New Roman" w:cs="Times New Roman"/>
          <w:color w:val="auto"/>
          <w:sz w:val="26"/>
          <w:szCs w:val="26"/>
        </w:rPr>
        <w:t>scan(</w:t>
      </w:r>
      <w:proofErr w:type="gramEnd"/>
      <w:r w:rsidRPr="00853440">
        <w:rPr>
          <w:rFonts w:ascii="Times New Roman" w:hAnsi="Times New Roman" w:cs="Times New Roman"/>
          <w:color w:val="auto"/>
          <w:sz w:val="26"/>
          <w:szCs w:val="26"/>
        </w:rPr>
        <w:t>) tắt toàn bộ digit, bật một digit theo biến cnt và xuất led_buff[cnt] ra P3. segment_</w:t>
      </w:r>
      <w:proofErr w:type="gramStart"/>
      <w:r w:rsidRPr="00853440">
        <w:rPr>
          <w:rFonts w:ascii="Times New Roman" w:hAnsi="Times New Roman" w:cs="Times New Roman"/>
          <w:color w:val="auto"/>
          <w:sz w:val="26"/>
          <w:szCs w:val="26"/>
        </w:rPr>
        <w:t>display(</w:t>
      </w:r>
      <w:proofErr w:type="gramEnd"/>
      <w:r w:rsidRPr="00853440">
        <w:rPr>
          <w:rFonts w:ascii="Times New Roman" w:hAnsi="Times New Roman" w:cs="Times New Roman"/>
          <w:color w:val="auto"/>
          <w:sz w:val="26"/>
          <w:szCs w:val="26"/>
        </w:rPr>
        <w:t>) tạo nội dung HH.MM và blank cặp chữ số đang chỉnh khi blink_state=1.</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3000"/>
        <w:gridCol w:w="3960"/>
      </w:tblGrid>
      <w:tr w:rsidR="000F3357" w:rsidRPr="00421D40" w14:paraId="7618F4C8" w14:textId="77777777" w:rsidTr="00421D40">
        <w:trPr>
          <w:tblHeader/>
        </w:trPr>
        <w:tc>
          <w:tcPr>
            <w:tcW w:w="2400" w:type="dxa"/>
            <w:shd w:val="clear" w:color="auto" w:fill="D9D9D9" w:themeFill="background1" w:themeFillShade="D9"/>
            <w:tcMar>
              <w:top w:w="80" w:type="dxa"/>
              <w:left w:w="120" w:type="dxa"/>
              <w:bottom w:w="80" w:type="dxa"/>
              <w:right w:w="120" w:type="dxa"/>
            </w:tcMar>
            <w:vAlign w:val="center"/>
          </w:tcPr>
          <w:p w14:paraId="0E245595" w14:textId="77777777" w:rsidR="000F3357" w:rsidRPr="00421D40" w:rsidRDefault="00000000">
            <w:pPr>
              <w:spacing w:after="0" w:line="252" w:lineRule="auto"/>
              <w:jc w:val="center"/>
              <w:rPr>
                <w:rFonts w:ascii="Times New Roman" w:hAnsi="Times New Roman" w:cs="Times New Roman"/>
                <w:color w:val="auto"/>
                <w:sz w:val="26"/>
                <w:szCs w:val="26"/>
              </w:rPr>
            </w:pPr>
            <w:r w:rsidRPr="00421D40">
              <w:rPr>
                <w:rFonts w:ascii="Times New Roman" w:hAnsi="Times New Roman" w:cs="Times New Roman"/>
                <w:b/>
                <w:color w:val="auto"/>
                <w:sz w:val="26"/>
                <w:szCs w:val="26"/>
              </w:rPr>
              <w:t>Bộ đệm</w:t>
            </w:r>
          </w:p>
        </w:tc>
        <w:tc>
          <w:tcPr>
            <w:tcW w:w="3000" w:type="dxa"/>
            <w:shd w:val="clear" w:color="auto" w:fill="D9D9D9" w:themeFill="background1" w:themeFillShade="D9"/>
            <w:tcMar>
              <w:top w:w="80" w:type="dxa"/>
              <w:left w:w="120" w:type="dxa"/>
              <w:bottom w:w="80" w:type="dxa"/>
              <w:right w:w="120" w:type="dxa"/>
            </w:tcMar>
            <w:vAlign w:val="center"/>
          </w:tcPr>
          <w:p w14:paraId="22F3FAF7" w14:textId="77777777" w:rsidR="000F3357" w:rsidRPr="00421D40" w:rsidRDefault="00000000">
            <w:pPr>
              <w:spacing w:after="0" w:line="252" w:lineRule="auto"/>
              <w:jc w:val="center"/>
              <w:rPr>
                <w:rFonts w:ascii="Times New Roman" w:hAnsi="Times New Roman" w:cs="Times New Roman"/>
                <w:color w:val="auto"/>
                <w:sz w:val="26"/>
                <w:szCs w:val="26"/>
              </w:rPr>
            </w:pPr>
            <w:r w:rsidRPr="00421D40">
              <w:rPr>
                <w:rFonts w:ascii="Times New Roman" w:hAnsi="Times New Roman" w:cs="Times New Roman"/>
                <w:b/>
                <w:color w:val="auto"/>
                <w:sz w:val="26"/>
                <w:szCs w:val="26"/>
              </w:rPr>
              <w:t>Vị trí</w:t>
            </w:r>
          </w:p>
        </w:tc>
        <w:tc>
          <w:tcPr>
            <w:tcW w:w="3960" w:type="dxa"/>
            <w:shd w:val="clear" w:color="auto" w:fill="D9D9D9" w:themeFill="background1" w:themeFillShade="D9"/>
            <w:tcMar>
              <w:top w:w="80" w:type="dxa"/>
              <w:left w:w="120" w:type="dxa"/>
              <w:bottom w:w="80" w:type="dxa"/>
              <w:right w:w="120" w:type="dxa"/>
            </w:tcMar>
            <w:vAlign w:val="center"/>
          </w:tcPr>
          <w:p w14:paraId="04EF944D" w14:textId="77777777" w:rsidR="000F3357" w:rsidRPr="00421D40" w:rsidRDefault="00000000">
            <w:pPr>
              <w:spacing w:after="0" w:line="252" w:lineRule="auto"/>
              <w:jc w:val="center"/>
              <w:rPr>
                <w:rFonts w:ascii="Times New Roman" w:hAnsi="Times New Roman" w:cs="Times New Roman"/>
                <w:color w:val="auto"/>
                <w:sz w:val="26"/>
                <w:szCs w:val="26"/>
              </w:rPr>
            </w:pPr>
            <w:r w:rsidRPr="00421D40">
              <w:rPr>
                <w:rFonts w:ascii="Times New Roman" w:hAnsi="Times New Roman" w:cs="Times New Roman"/>
                <w:b/>
                <w:color w:val="auto"/>
                <w:sz w:val="26"/>
                <w:szCs w:val="26"/>
              </w:rPr>
              <w:t>Nội dung</w:t>
            </w:r>
          </w:p>
        </w:tc>
      </w:tr>
      <w:tr w:rsidR="000F3357" w:rsidRPr="00421D40" w14:paraId="584BFF1D" w14:textId="77777777" w:rsidTr="00421D40">
        <w:tc>
          <w:tcPr>
            <w:tcW w:w="2400" w:type="dxa"/>
            <w:tcMar>
              <w:top w:w="80" w:type="dxa"/>
              <w:left w:w="120" w:type="dxa"/>
              <w:bottom w:w="80" w:type="dxa"/>
              <w:right w:w="120" w:type="dxa"/>
            </w:tcMar>
            <w:vAlign w:val="center"/>
          </w:tcPr>
          <w:p w14:paraId="3673A04E" w14:textId="7F62597E"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led_</w:t>
            </w:r>
            <w:proofErr w:type="gramStart"/>
            <w:r w:rsidRPr="00421D40">
              <w:rPr>
                <w:rFonts w:ascii="Times New Roman" w:hAnsi="Times New Roman" w:cs="Times New Roman"/>
                <w:color w:val="auto"/>
                <w:sz w:val="26"/>
                <w:szCs w:val="26"/>
              </w:rPr>
              <w:t>buff[</w:t>
            </w:r>
            <w:proofErr w:type="gramEnd"/>
            <w:r w:rsidRPr="00421D40">
              <w:rPr>
                <w:rFonts w:ascii="Times New Roman" w:hAnsi="Times New Roman" w:cs="Times New Roman"/>
                <w:color w:val="auto"/>
                <w:sz w:val="26"/>
                <w:szCs w:val="26"/>
              </w:rPr>
              <w:t>0]</w:t>
            </w:r>
          </w:p>
        </w:tc>
        <w:tc>
          <w:tcPr>
            <w:tcW w:w="3000" w:type="dxa"/>
            <w:tcMar>
              <w:top w:w="80" w:type="dxa"/>
              <w:left w:w="120" w:type="dxa"/>
              <w:bottom w:w="80" w:type="dxa"/>
              <w:right w:w="120" w:type="dxa"/>
            </w:tcMar>
            <w:vAlign w:val="center"/>
          </w:tcPr>
          <w:p w14:paraId="0CD9AFB9"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Hàng chục giờ</w:t>
            </w:r>
          </w:p>
        </w:tc>
        <w:tc>
          <w:tcPr>
            <w:tcW w:w="3960" w:type="dxa"/>
            <w:tcMar>
              <w:top w:w="80" w:type="dxa"/>
              <w:left w:w="120" w:type="dxa"/>
              <w:bottom w:w="80" w:type="dxa"/>
              <w:right w:w="120" w:type="dxa"/>
            </w:tcMar>
            <w:vAlign w:val="center"/>
          </w:tcPr>
          <w:p w14:paraId="16370874"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hour/10 hoặc alarm_hour/10</w:t>
            </w:r>
          </w:p>
        </w:tc>
      </w:tr>
      <w:tr w:rsidR="000F3357" w:rsidRPr="00421D40" w14:paraId="20BCA1F1" w14:textId="77777777" w:rsidTr="00421D40">
        <w:tc>
          <w:tcPr>
            <w:tcW w:w="2400" w:type="dxa"/>
            <w:tcMar>
              <w:top w:w="80" w:type="dxa"/>
              <w:left w:w="120" w:type="dxa"/>
              <w:bottom w:w="80" w:type="dxa"/>
              <w:right w:w="120" w:type="dxa"/>
            </w:tcMar>
            <w:vAlign w:val="center"/>
          </w:tcPr>
          <w:p w14:paraId="7686E57B"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led_</w:t>
            </w:r>
            <w:proofErr w:type="gramStart"/>
            <w:r w:rsidRPr="00421D40">
              <w:rPr>
                <w:rFonts w:ascii="Times New Roman" w:hAnsi="Times New Roman" w:cs="Times New Roman"/>
                <w:color w:val="auto"/>
                <w:sz w:val="26"/>
                <w:szCs w:val="26"/>
              </w:rPr>
              <w:t>buff[</w:t>
            </w:r>
            <w:proofErr w:type="gramEnd"/>
            <w:r w:rsidRPr="00421D40">
              <w:rPr>
                <w:rFonts w:ascii="Times New Roman" w:hAnsi="Times New Roman" w:cs="Times New Roman"/>
                <w:color w:val="auto"/>
                <w:sz w:val="26"/>
                <w:szCs w:val="26"/>
              </w:rPr>
              <w:t>1]</w:t>
            </w:r>
          </w:p>
        </w:tc>
        <w:tc>
          <w:tcPr>
            <w:tcW w:w="3000" w:type="dxa"/>
            <w:tcMar>
              <w:top w:w="80" w:type="dxa"/>
              <w:left w:w="120" w:type="dxa"/>
              <w:bottom w:w="80" w:type="dxa"/>
              <w:right w:w="120" w:type="dxa"/>
            </w:tcMar>
            <w:vAlign w:val="center"/>
          </w:tcPr>
          <w:p w14:paraId="301E99BE"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Đơn vị giờ + dấu chấm</w:t>
            </w:r>
          </w:p>
        </w:tc>
        <w:tc>
          <w:tcPr>
            <w:tcW w:w="3960" w:type="dxa"/>
            <w:tcMar>
              <w:top w:w="80" w:type="dxa"/>
              <w:left w:w="120" w:type="dxa"/>
              <w:bottom w:w="80" w:type="dxa"/>
              <w:right w:w="120" w:type="dxa"/>
            </w:tcMar>
            <w:vAlign w:val="center"/>
          </w:tcPr>
          <w:p w14:paraId="20FCE3D2"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hour%10 | 0x80</w:t>
            </w:r>
          </w:p>
        </w:tc>
      </w:tr>
      <w:tr w:rsidR="000F3357" w:rsidRPr="00421D40" w14:paraId="116E8B66" w14:textId="77777777" w:rsidTr="00421D40">
        <w:tc>
          <w:tcPr>
            <w:tcW w:w="2400" w:type="dxa"/>
            <w:tcMar>
              <w:top w:w="80" w:type="dxa"/>
              <w:left w:w="120" w:type="dxa"/>
              <w:bottom w:w="80" w:type="dxa"/>
              <w:right w:w="120" w:type="dxa"/>
            </w:tcMar>
            <w:vAlign w:val="center"/>
          </w:tcPr>
          <w:p w14:paraId="7F9D6C4B"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led_</w:t>
            </w:r>
            <w:proofErr w:type="gramStart"/>
            <w:r w:rsidRPr="00421D40">
              <w:rPr>
                <w:rFonts w:ascii="Times New Roman" w:hAnsi="Times New Roman" w:cs="Times New Roman"/>
                <w:color w:val="auto"/>
                <w:sz w:val="26"/>
                <w:szCs w:val="26"/>
              </w:rPr>
              <w:t>buff[</w:t>
            </w:r>
            <w:proofErr w:type="gramEnd"/>
            <w:r w:rsidRPr="00421D40">
              <w:rPr>
                <w:rFonts w:ascii="Times New Roman" w:hAnsi="Times New Roman" w:cs="Times New Roman"/>
                <w:color w:val="auto"/>
                <w:sz w:val="26"/>
                <w:szCs w:val="26"/>
              </w:rPr>
              <w:t>2]</w:t>
            </w:r>
          </w:p>
        </w:tc>
        <w:tc>
          <w:tcPr>
            <w:tcW w:w="3000" w:type="dxa"/>
            <w:tcMar>
              <w:top w:w="80" w:type="dxa"/>
              <w:left w:w="120" w:type="dxa"/>
              <w:bottom w:w="80" w:type="dxa"/>
              <w:right w:w="120" w:type="dxa"/>
            </w:tcMar>
            <w:vAlign w:val="center"/>
          </w:tcPr>
          <w:p w14:paraId="55507FF7"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Hàng chục phút</w:t>
            </w:r>
          </w:p>
        </w:tc>
        <w:tc>
          <w:tcPr>
            <w:tcW w:w="3960" w:type="dxa"/>
            <w:tcMar>
              <w:top w:w="80" w:type="dxa"/>
              <w:left w:w="120" w:type="dxa"/>
              <w:bottom w:w="80" w:type="dxa"/>
              <w:right w:w="120" w:type="dxa"/>
            </w:tcMar>
            <w:vAlign w:val="center"/>
          </w:tcPr>
          <w:p w14:paraId="0C4A175A"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min/10 hoặc alarm_min/10</w:t>
            </w:r>
          </w:p>
        </w:tc>
      </w:tr>
      <w:tr w:rsidR="000F3357" w:rsidRPr="00853440" w14:paraId="04F527BB" w14:textId="77777777" w:rsidTr="00421D40">
        <w:tc>
          <w:tcPr>
            <w:tcW w:w="2400" w:type="dxa"/>
            <w:tcMar>
              <w:top w:w="80" w:type="dxa"/>
              <w:left w:w="120" w:type="dxa"/>
              <w:bottom w:w="80" w:type="dxa"/>
              <w:right w:w="120" w:type="dxa"/>
            </w:tcMar>
            <w:vAlign w:val="center"/>
          </w:tcPr>
          <w:p w14:paraId="58E68844"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led_</w:t>
            </w:r>
            <w:proofErr w:type="gramStart"/>
            <w:r w:rsidRPr="00421D40">
              <w:rPr>
                <w:rFonts w:ascii="Times New Roman" w:hAnsi="Times New Roman" w:cs="Times New Roman"/>
                <w:color w:val="auto"/>
                <w:sz w:val="26"/>
                <w:szCs w:val="26"/>
              </w:rPr>
              <w:t>buff[</w:t>
            </w:r>
            <w:proofErr w:type="gramEnd"/>
            <w:r w:rsidRPr="00421D40">
              <w:rPr>
                <w:rFonts w:ascii="Times New Roman" w:hAnsi="Times New Roman" w:cs="Times New Roman"/>
                <w:color w:val="auto"/>
                <w:sz w:val="26"/>
                <w:szCs w:val="26"/>
              </w:rPr>
              <w:t>3]</w:t>
            </w:r>
          </w:p>
        </w:tc>
        <w:tc>
          <w:tcPr>
            <w:tcW w:w="3000" w:type="dxa"/>
            <w:tcMar>
              <w:top w:w="80" w:type="dxa"/>
              <w:left w:w="120" w:type="dxa"/>
              <w:bottom w:w="80" w:type="dxa"/>
              <w:right w:w="120" w:type="dxa"/>
            </w:tcMar>
            <w:vAlign w:val="center"/>
          </w:tcPr>
          <w:p w14:paraId="1F068C18" w14:textId="77777777" w:rsidR="000F3357" w:rsidRPr="00421D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Hàng đơn vị phút</w:t>
            </w:r>
          </w:p>
        </w:tc>
        <w:tc>
          <w:tcPr>
            <w:tcW w:w="3960" w:type="dxa"/>
            <w:tcMar>
              <w:top w:w="80" w:type="dxa"/>
              <w:left w:w="120" w:type="dxa"/>
              <w:bottom w:w="80" w:type="dxa"/>
              <w:right w:w="120" w:type="dxa"/>
            </w:tcMar>
            <w:vAlign w:val="center"/>
          </w:tcPr>
          <w:p w14:paraId="59394411" w14:textId="77777777" w:rsidR="000F3357" w:rsidRPr="00853440" w:rsidRDefault="00000000">
            <w:pPr>
              <w:spacing w:after="0" w:line="259" w:lineRule="auto"/>
              <w:rPr>
                <w:rFonts w:ascii="Times New Roman" w:hAnsi="Times New Roman" w:cs="Times New Roman"/>
                <w:color w:val="auto"/>
                <w:sz w:val="26"/>
                <w:szCs w:val="26"/>
              </w:rPr>
            </w:pPr>
            <w:r w:rsidRPr="00421D40">
              <w:rPr>
                <w:rFonts w:ascii="Times New Roman" w:hAnsi="Times New Roman" w:cs="Times New Roman"/>
                <w:color w:val="auto"/>
                <w:sz w:val="26"/>
                <w:szCs w:val="26"/>
              </w:rPr>
              <w:t>min%10 hoặc alarm_min%10</w:t>
            </w:r>
          </w:p>
        </w:tc>
      </w:tr>
    </w:tbl>
    <w:p w14:paraId="78D3EFAE" w14:textId="77777777" w:rsidR="00596E2D" w:rsidRDefault="00596E2D">
      <w:pPr>
        <w:pStyle w:val="Heading2"/>
        <w:rPr>
          <w:rFonts w:ascii="Times New Roman" w:hAnsi="Times New Roman" w:cs="Times New Roman"/>
          <w:color w:val="auto"/>
          <w:lang w:val="vi-VN"/>
        </w:rPr>
      </w:pPr>
    </w:p>
    <w:p w14:paraId="7FCCA001" w14:textId="3DA833B1"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3.4. Module phím</w:t>
      </w:r>
    </w:p>
    <w:p w14:paraId="682332C8"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key.c quét hai đường hàng P4.4 và P4.7, sau đó đọc bốn đường cột P</w:t>
      </w:r>
      <w:proofErr w:type="gramStart"/>
      <w:r w:rsidRPr="00853440">
        <w:rPr>
          <w:rFonts w:ascii="Times New Roman" w:hAnsi="Times New Roman" w:cs="Times New Roman"/>
          <w:color w:val="auto"/>
          <w:sz w:val="26"/>
          <w:szCs w:val="26"/>
        </w:rPr>
        <w:t>2.4..</w:t>
      </w:r>
      <w:proofErr w:type="gramEnd"/>
      <w:r w:rsidRPr="00853440">
        <w:rPr>
          <w:rFonts w:ascii="Times New Roman" w:hAnsi="Times New Roman" w:cs="Times New Roman"/>
          <w:color w:val="auto"/>
          <w:sz w:val="26"/>
          <w:szCs w:val="26"/>
        </w:rPr>
        <w:t>P2.7. Dữ liệu được đảo mức để bit 1 tương ứng phím nhấn. keychkbuf/keycvtbuf/fkeyin/skeychat thực hiện chống dội; keyoldbuf bảo đảm chỉ xử lý cạnh nhấn mới, tránh lặp khi giữ phím.</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000"/>
        <w:gridCol w:w="4660"/>
      </w:tblGrid>
      <w:tr w:rsidR="000F3357" w:rsidRPr="00853440" w14:paraId="369378DE" w14:textId="77777777" w:rsidTr="00421D40">
        <w:trPr>
          <w:tblHeader/>
        </w:trPr>
        <w:tc>
          <w:tcPr>
            <w:tcW w:w="1700" w:type="dxa"/>
            <w:shd w:val="clear" w:color="auto" w:fill="D9D9D9" w:themeFill="background1" w:themeFillShade="D9"/>
            <w:tcMar>
              <w:top w:w="80" w:type="dxa"/>
              <w:left w:w="120" w:type="dxa"/>
              <w:bottom w:w="80" w:type="dxa"/>
              <w:right w:w="120" w:type="dxa"/>
            </w:tcMar>
            <w:vAlign w:val="center"/>
          </w:tcPr>
          <w:p w14:paraId="29601C91"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Phím</w:t>
            </w:r>
          </w:p>
        </w:tc>
        <w:tc>
          <w:tcPr>
            <w:tcW w:w="3000" w:type="dxa"/>
            <w:shd w:val="clear" w:color="auto" w:fill="D9D9D9" w:themeFill="background1" w:themeFillShade="D9"/>
            <w:tcMar>
              <w:top w:w="80" w:type="dxa"/>
              <w:left w:w="120" w:type="dxa"/>
              <w:bottom w:w="80" w:type="dxa"/>
              <w:right w:w="120" w:type="dxa"/>
            </w:tcMar>
            <w:vAlign w:val="center"/>
          </w:tcPr>
          <w:p w14:paraId="6734AE74"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Điều kiện</w:t>
            </w:r>
          </w:p>
        </w:tc>
        <w:tc>
          <w:tcPr>
            <w:tcW w:w="4660" w:type="dxa"/>
            <w:shd w:val="clear" w:color="auto" w:fill="D9D9D9" w:themeFill="background1" w:themeFillShade="D9"/>
            <w:tcMar>
              <w:top w:w="80" w:type="dxa"/>
              <w:left w:w="120" w:type="dxa"/>
              <w:bottom w:w="80" w:type="dxa"/>
              <w:right w:w="120" w:type="dxa"/>
            </w:tcMar>
            <w:vAlign w:val="center"/>
          </w:tcPr>
          <w:p w14:paraId="6B1598CA"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Chức năng</w:t>
            </w:r>
          </w:p>
        </w:tc>
      </w:tr>
      <w:tr w:rsidR="000F3357" w:rsidRPr="00853440" w14:paraId="72702FE9" w14:textId="77777777" w:rsidTr="00421D40">
        <w:tc>
          <w:tcPr>
            <w:tcW w:w="1700" w:type="dxa"/>
            <w:tcMar>
              <w:top w:w="80" w:type="dxa"/>
              <w:left w:w="120" w:type="dxa"/>
              <w:bottom w:w="80" w:type="dxa"/>
              <w:right w:w="120" w:type="dxa"/>
            </w:tcMar>
            <w:vAlign w:val="center"/>
          </w:tcPr>
          <w:p w14:paraId="52909D50"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SW3</w:t>
            </w:r>
          </w:p>
        </w:tc>
        <w:tc>
          <w:tcPr>
            <w:tcW w:w="3000" w:type="dxa"/>
            <w:tcMar>
              <w:top w:w="80" w:type="dxa"/>
              <w:left w:w="120" w:type="dxa"/>
              <w:bottom w:w="80" w:type="dxa"/>
              <w:right w:w="120" w:type="dxa"/>
            </w:tcMar>
            <w:vAlign w:val="center"/>
          </w:tcPr>
          <w:p w14:paraId="10EFD68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keycvtbuf1 &amp; 0x01</w:t>
            </w:r>
          </w:p>
        </w:tc>
        <w:tc>
          <w:tcPr>
            <w:tcW w:w="4660" w:type="dxa"/>
            <w:tcMar>
              <w:top w:w="80" w:type="dxa"/>
              <w:left w:w="120" w:type="dxa"/>
              <w:bottom w:w="80" w:type="dxa"/>
              <w:right w:w="120" w:type="dxa"/>
            </w:tcMar>
            <w:vAlign w:val="center"/>
          </w:tcPr>
          <w:p w14:paraId="5C0622C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Chuyển chế độ chỉnh giờ hiện tại</w:t>
            </w:r>
          </w:p>
        </w:tc>
      </w:tr>
      <w:tr w:rsidR="000F3357" w:rsidRPr="00853440" w14:paraId="75532C62" w14:textId="77777777" w:rsidTr="00421D40">
        <w:tc>
          <w:tcPr>
            <w:tcW w:w="1700" w:type="dxa"/>
            <w:tcMar>
              <w:top w:w="80" w:type="dxa"/>
              <w:left w:w="120" w:type="dxa"/>
              <w:bottom w:w="80" w:type="dxa"/>
              <w:right w:w="120" w:type="dxa"/>
            </w:tcMar>
            <w:vAlign w:val="center"/>
          </w:tcPr>
          <w:p w14:paraId="54EAE9C4"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SW16</w:t>
            </w:r>
          </w:p>
        </w:tc>
        <w:tc>
          <w:tcPr>
            <w:tcW w:w="3000" w:type="dxa"/>
            <w:tcMar>
              <w:top w:w="80" w:type="dxa"/>
              <w:left w:w="120" w:type="dxa"/>
              <w:bottom w:w="80" w:type="dxa"/>
              <w:right w:w="120" w:type="dxa"/>
            </w:tcMar>
            <w:vAlign w:val="center"/>
          </w:tcPr>
          <w:p w14:paraId="5316E23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keycvtbuf1 &amp; 0x08</w:t>
            </w:r>
          </w:p>
        </w:tc>
        <w:tc>
          <w:tcPr>
            <w:tcW w:w="4660" w:type="dxa"/>
            <w:tcMar>
              <w:top w:w="80" w:type="dxa"/>
              <w:left w:w="120" w:type="dxa"/>
              <w:bottom w:w="80" w:type="dxa"/>
              <w:right w:w="120" w:type="dxa"/>
            </w:tcMar>
            <w:vAlign w:val="center"/>
          </w:tcPr>
          <w:p w14:paraId="2FF2166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Chuyển chế độ chỉnh hẹn và xác nhận lưu</w:t>
            </w:r>
          </w:p>
        </w:tc>
      </w:tr>
      <w:tr w:rsidR="000F3357" w:rsidRPr="00853440" w14:paraId="69B8B01E" w14:textId="77777777" w:rsidTr="00421D40">
        <w:tc>
          <w:tcPr>
            <w:tcW w:w="1700" w:type="dxa"/>
            <w:tcMar>
              <w:top w:w="80" w:type="dxa"/>
              <w:left w:w="120" w:type="dxa"/>
              <w:bottom w:w="80" w:type="dxa"/>
              <w:right w:w="120" w:type="dxa"/>
            </w:tcMar>
            <w:vAlign w:val="center"/>
          </w:tcPr>
          <w:p w14:paraId="12DAB52C"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SW6</w:t>
            </w:r>
          </w:p>
        </w:tc>
        <w:tc>
          <w:tcPr>
            <w:tcW w:w="3000" w:type="dxa"/>
            <w:tcMar>
              <w:top w:w="80" w:type="dxa"/>
              <w:left w:w="120" w:type="dxa"/>
              <w:bottom w:w="80" w:type="dxa"/>
              <w:right w:w="120" w:type="dxa"/>
            </w:tcMar>
            <w:vAlign w:val="center"/>
          </w:tcPr>
          <w:p w14:paraId="6B651F57"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keycvtbuf2 &amp; 0x01</w:t>
            </w:r>
          </w:p>
        </w:tc>
        <w:tc>
          <w:tcPr>
            <w:tcW w:w="4660" w:type="dxa"/>
            <w:tcMar>
              <w:top w:w="80" w:type="dxa"/>
              <w:left w:w="120" w:type="dxa"/>
              <w:bottom w:w="80" w:type="dxa"/>
              <w:right w:w="120" w:type="dxa"/>
            </w:tcMar>
            <w:vAlign w:val="center"/>
          </w:tcPr>
          <w:p w14:paraId="21703BF3"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Tăng giá trị đang chỉnh</w:t>
            </w:r>
          </w:p>
        </w:tc>
      </w:tr>
      <w:tr w:rsidR="000F3357" w:rsidRPr="00853440" w14:paraId="79D0D54C" w14:textId="77777777" w:rsidTr="00421D40">
        <w:tc>
          <w:tcPr>
            <w:tcW w:w="1700" w:type="dxa"/>
            <w:tcMar>
              <w:top w:w="80" w:type="dxa"/>
              <w:left w:w="120" w:type="dxa"/>
              <w:bottom w:w="80" w:type="dxa"/>
              <w:right w:w="120" w:type="dxa"/>
            </w:tcMar>
            <w:vAlign w:val="center"/>
          </w:tcPr>
          <w:p w14:paraId="6D495CBE"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SW10</w:t>
            </w:r>
          </w:p>
        </w:tc>
        <w:tc>
          <w:tcPr>
            <w:tcW w:w="3000" w:type="dxa"/>
            <w:tcMar>
              <w:top w:w="80" w:type="dxa"/>
              <w:left w:w="120" w:type="dxa"/>
              <w:bottom w:w="80" w:type="dxa"/>
              <w:right w:w="120" w:type="dxa"/>
            </w:tcMar>
            <w:vAlign w:val="center"/>
          </w:tcPr>
          <w:p w14:paraId="3277C9CE"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keycvtbuf2 &amp; 0x08</w:t>
            </w:r>
          </w:p>
        </w:tc>
        <w:tc>
          <w:tcPr>
            <w:tcW w:w="4660" w:type="dxa"/>
            <w:tcMar>
              <w:top w:w="80" w:type="dxa"/>
              <w:left w:w="120" w:type="dxa"/>
              <w:bottom w:w="80" w:type="dxa"/>
              <w:right w:w="120" w:type="dxa"/>
            </w:tcMar>
            <w:vAlign w:val="center"/>
          </w:tcPr>
          <w:p w14:paraId="3885A327"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Giảm giá trị đang chỉnh</w:t>
            </w:r>
          </w:p>
        </w:tc>
      </w:tr>
    </w:tbl>
    <w:p w14:paraId="5B93C569" w14:textId="77777777" w:rsidR="000F3357" w:rsidRPr="00853440" w:rsidRDefault="000F3357">
      <w:pPr>
        <w:spacing w:after="40"/>
        <w:rPr>
          <w:rFonts w:ascii="Times New Roman" w:hAnsi="Times New Roman" w:cs="Times New Roman"/>
          <w:color w:val="auto"/>
          <w:sz w:val="26"/>
          <w:szCs w:val="26"/>
        </w:rPr>
      </w:pPr>
    </w:p>
    <w:p w14:paraId="4F093046"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3.5. Module LED D4</w:t>
      </w:r>
    </w:p>
    <w:p w14:paraId="2E8DD32F" w14:textId="215C9490"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led.c cấu hình P0.3/P0.4 và cung cấp led_</w:t>
      </w:r>
      <w:proofErr w:type="gramStart"/>
      <w:r w:rsidRPr="00853440">
        <w:rPr>
          <w:rFonts w:ascii="Times New Roman" w:hAnsi="Times New Roman" w:cs="Times New Roman"/>
          <w:color w:val="auto"/>
          <w:sz w:val="26"/>
          <w:szCs w:val="26"/>
        </w:rPr>
        <w:t>ctr(</w:t>
      </w:r>
      <w:proofErr w:type="gramEnd"/>
      <w:r w:rsidRPr="00853440">
        <w:rPr>
          <w:rFonts w:ascii="Times New Roman" w:hAnsi="Times New Roman" w:cs="Times New Roman"/>
          <w:color w:val="auto"/>
          <w:sz w:val="26"/>
          <w:szCs w:val="26"/>
        </w:rPr>
        <w:t xml:space="preserve">). Trong Timer0, LED0 đổi trạng thái mỗi 500 ms khi alarm khác 0. Ngoài chế độ chỉnh hẹn, mã ghi mức 1. </w:t>
      </w:r>
    </w:p>
    <w:p w14:paraId="51764706" w14:textId="77777777" w:rsidR="00596E2D" w:rsidRDefault="00596E2D">
      <w:pPr>
        <w:pStyle w:val="Heading2"/>
        <w:rPr>
          <w:rFonts w:ascii="Times New Roman" w:hAnsi="Times New Roman" w:cs="Times New Roman"/>
          <w:color w:val="auto"/>
          <w:lang w:val="vi-VN"/>
        </w:rPr>
      </w:pPr>
    </w:p>
    <w:p w14:paraId="3C8FBC93" w14:textId="77777777" w:rsidR="00596E2D" w:rsidRDefault="00596E2D" w:rsidP="00596E2D">
      <w:pPr>
        <w:rPr>
          <w:lang w:val="vi-VN"/>
        </w:rPr>
      </w:pPr>
    </w:p>
    <w:p w14:paraId="0F9E19ED" w14:textId="77777777" w:rsidR="00596E2D" w:rsidRPr="00596E2D" w:rsidRDefault="00596E2D" w:rsidP="00596E2D">
      <w:pPr>
        <w:rPr>
          <w:lang w:val="vi-VN"/>
        </w:rPr>
      </w:pPr>
    </w:p>
    <w:p w14:paraId="11EB7F2E" w14:textId="698C967E" w:rsidR="000F3357" w:rsidRPr="00596E2D" w:rsidRDefault="00000000">
      <w:pPr>
        <w:pStyle w:val="Heading2"/>
        <w:rPr>
          <w:rFonts w:ascii="Times New Roman" w:hAnsi="Times New Roman" w:cs="Times New Roman"/>
          <w:color w:val="auto"/>
          <w:lang w:val="vi-VN"/>
        </w:rPr>
      </w:pPr>
      <w:r w:rsidRPr="00596E2D">
        <w:rPr>
          <w:rFonts w:ascii="Times New Roman" w:hAnsi="Times New Roman" w:cs="Times New Roman"/>
          <w:color w:val="auto"/>
          <w:lang w:val="vi-VN"/>
        </w:rPr>
        <w:lastRenderedPageBreak/>
        <w:t>3.6. Module PWM và buzzer</w:t>
      </w:r>
    </w:p>
    <w:p w14:paraId="127AB7AB" w14:textId="506D174D" w:rsidR="000F3357" w:rsidRPr="00FC0954" w:rsidRDefault="00596E2D">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596E2D">
        <w:rPr>
          <w:rFonts w:ascii="Times New Roman" w:hAnsi="Times New Roman" w:cs="Times New Roman"/>
          <w:color w:val="auto"/>
          <w:sz w:val="26"/>
          <w:szCs w:val="26"/>
          <w:lang w:val="vi-VN"/>
        </w:rPr>
        <w:t xml:space="preserve">pwm.c dùng Timer2 và kênh compare để tạo tone. buzzer_beep_ms(ms) nạp bộ đếm buzzer_cnt=ms*4 và bật PWM. </w:t>
      </w:r>
      <w:r w:rsidRPr="00FC0954">
        <w:rPr>
          <w:rFonts w:ascii="Times New Roman" w:hAnsi="Times New Roman" w:cs="Times New Roman"/>
          <w:color w:val="auto"/>
          <w:sz w:val="26"/>
          <w:szCs w:val="26"/>
          <w:lang w:val="vi-VN"/>
        </w:rPr>
        <w:t xml:space="preserve">ISR Timer2 giảm bộ đếm; khi về 0 thì xóa bit enable của kênh buzzer. </w:t>
      </w:r>
    </w:p>
    <w:p w14:paraId="08E4D831" w14:textId="77777777" w:rsidR="000F3357" w:rsidRPr="00853440" w:rsidRDefault="00000000">
      <w:pPr>
        <w:spacing w:before="80" w:after="40"/>
        <w:jc w:val="center"/>
        <w:rPr>
          <w:rFonts w:ascii="Times New Roman" w:hAnsi="Times New Roman" w:cs="Times New Roman"/>
          <w:color w:val="auto"/>
          <w:sz w:val="26"/>
          <w:szCs w:val="26"/>
        </w:rPr>
      </w:pPr>
      <w:r w:rsidRPr="00853440">
        <w:rPr>
          <w:rFonts w:ascii="Times New Roman" w:hAnsi="Times New Roman" w:cs="Times New Roman"/>
          <w:noProof/>
          <w:color w:val="auto"/>
          <w:sz w:val="26"/>
          <w:szCs w:val="26"/>
        </w:rPr>
        <w:drawing>
          <wp:inline distT="0" distB="0" distL="0" distR="0" wp14:anchorId="2FD3AFB1" wp14:editId="6707E666">
            <wp:extent cx="5652000" cy="1721109"/>
            <wp:effectExtent l="0" t="0" r="0" b="0"/>
            <wp:docPr id="4" name="Picture 4" descr="Dạng thời gian chuỗi buzzer báo thức" title="Dạng thời gian chuỗi buzzer báo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zzer_waveform.png"/>
                    <pic:cNvPicPr/>
                  </pic:nvPicPr>
                  <pic:blipFill>
                    <a:blip r:embed="rId10"/>
                    <a:stretch>
                      <a:fillRect/>
                    </a:stretch>
                  </pic:blipFill>
                  <pic:spPr>
                    <a:xfrm>
                      <a:off x="0" y="0"/>
                      <a:ext cx="5652000" cy="1721109"/>
                    </a:xfrm>
                    <a:prstGeom prst="rect">
                      <a:avLst/>
                    </a:prstGeom>
                  </pic:spPr>
                </pic:pic>
              </a:graphicData>
            </a:graphic>
          </wp:inline>
        </w:drawing>
      </w:r>
    </w:p>
    <w:p w14:paraId="16592156" w14:textId="0423C662" w:rsidR="00BB2F77" w:rsidRPr="00596E2D" w:rsidRDefault="00000000" w:rsidP="00596E2D">
      <w:pPr>
        <w:pStyle w:val="Caption"/>
        <w:rPr>
          <w:rFonts w:ascii="Times New Roman" w:hAnsi="Times New Roman" w:cs="Times New Roman"/>
          <w:color w:val="auto"/>
          <w:sz w:val="26"/>
          <w:szCs w:val="26"/>
          <w:lang w:val="vi-VN"/>
        </w:rPr>
      </w:pPr>
      <w:r w:rsidRPr="00853440">
        <w:rPr>
          <w:rFonts w:ascii="Times New Roman" w:hAnsi="Times New Roman" w:cs="Times New Roman"/>
          <w:color w:val="auto"/>
          <w:sz w:val="26"/>
          <w:szCs w:val="26"/>
        </w:rPr>
        <w:t>Hình 3.1. Dạng thời gian danh định: 0,5 s ON - 0,5 s OFF, lặp 5 lần.</w:t>
      </w:r>
    </w:p>
    <w:p w14:paraId="025DAA03" w14:textId="0209152E" w:rsidR="000F3357" w:rsidRPr="00FA456E" w:rsidRDefault="00000000">
      <w:pPr>
        <w:pStyle w:val="Heading2"/>
        <w:rPr>
          <w:rFonts w:ascii="Times New Roman" w:hAnsi="Times New Roman" w:cs="Times New Roman"/>
          <w:color w:val="auto"/>
          <w:lang w:val="vi-VN"/>
        </w:rPr>
      </w:pPr>
      <w:r w:rsidRPr="00FA456E">
        <w:rPr>
          <w:rFonts w:ascii="Times New Roman" w:hAnsi="Times New Roman" w:cs="Times New Roman"/>
          <w:color w:val="auto"/>
          <w:lang w:val="vi-VN"/>
        </w:rPr>
        <w:t>3.7. Module I2C/EEPROM</w:t>
      </w:r>
    </w:p>
    <w:p w14:paraId="0EB00706" w14:textId="76729EBE" w:rsidR="00166045" w:rsidRDefault="00BB2F77">
      <w:pPr>
        <w:rPr>
          <w:rFonts w:ascii="Times New Roman" w:hAnsi="Times New Roman" w:cs="Times New Roman"/>
          <w:color w:val="auto"/>
          <w:sz w:val="26"/>
          <w:szCs w:val="26"/>
          <w:lang w:val="vi-VN"/>
        </w:rPr>
      </w:pPr>
      <w:r w:rsidRPr="00FA456E">
        <w:rPr>
          <w:rFonts w:ascii="Times New Roman" w:hAnsi="Times New Roman" w:cs="Times New Roman"/>
          <w:color w:val="auto"/>
          <w:sz w:val="26"/>
          <w:szCs w:val="26"/>
          <w:lang w:val="vi-VN"/>
        </w:rPr>
        <w:t>Bao</w:t>
      </w:r>
      <w:r w:rsidR="00166045" w:rsidRPr="00FA456E">
        <w:rPr>
          <w:rFonts w:ascii="Times New Roman" w:hAnsi="Times New Roman" w:cs="Times New Roman"/>
          <w:color w:val="auto"/>
          <w:sz w:val="26"/>
          <w:szCs w:val="26"/>
          <w:lang w:val="vi-VN"/>
        </w:rPr>
        <w:t xml:space="preserve"> gồm các hàm START, STOP, truyền/nhận byte và EP_MultiRead/EP_MultiWrite.</w:t>
      </w:r>
      <w:r w:rsidR="00166045">
        <w:rPr>
          <w:rFonts w:ascii="Times New Roman" w:hAnsi="Times New Roman" w:cs="Times New Roman"/>
          <w:color w:val="auto"/>
          <w:sz w:val="26"/>
          <w:szCs w:val="26"/>
          <w:lang w:val="vi-VN"/>
        </w:rPr>
        <w:t xml:space="preserve"> </w:t>
      </w:r>
    </w:p>
    <w:p w14:paraId="5E508533" w14:textId="1C84A8D6" w:rsidR="00156C54" w:rsidRPr="00156C54" w:rsidRDefault="00166045" w:rsidP="00156C54">
      <w:pPr>
        <w:rPr>
          <w:rFonts w:ascii="Times New Roman" w:hAnsi="Times New Roman" w:cs="Times New Roman"/>
          <w:color w:val="auto"/>
          <w:sz w:val="26"/>
          <w:szCs w:val="26"/>
          <w:lang w:val="vi-VN"/>
        </w:rPr>
      </w:pPr>
      <w:r w:rsidRPr="00156C54">
        <w:rPr>
          <w:rFonts w:ascii="Times New Roman" w:hAnsi="Times New Roman" w:cs="Times New Roman"/>
          <w:i/>
          <w:iCs/>
          <w:color w:val="auto"/>
          <w:sz w:val="26"/>
          <w:szCs w:val="26"/>
          <w:lang w:val="vi-VN"/>
        </w:rPr>
        <w:t>- EP_</w:t>
      </w:r>
      <w:r w:rsidR="00156C54">
        <w:rPr>
          <w:rFonts w:ascii="Times New Roman" w:hAnsi="Times New Roman" w:cs="Times New Roman"/>
          <w:i/>
          <w:iCs/>
          <w:color w:val="auto"/>
          <w:sz w:val="26"/>
          <w:szCs w:val="26"/>
          <w:lang w:val="vi-VN"/>
        </w:rPr>
        <w:t>MultiRead:</w:t>
      </w:r>
      <w:r w:rsidRPr="00156C54">
        <w:rPr>
          <w:rFonts w:ascii="Times New Roman" w:hAnsi="Times New Roman" w:cs="Times New Roman"/>
          <w:color w:val="auto"/>
          <w:sz w:val="26"/>
          <w:szCs w:val="26"/>
          <w:lang w:val="vi-VN"/>
        </w:rPr>
        <w:t xml:space="preserve"> </w:t>
      </w:r>
    </w:p>
    <w:p w14:paraId="0D42F056" w14:textId="42442B93" w:rsidR="009F63D3" w:rsidRPr="00156C54" w:rsidRDefault="00156C54" w:rsidP="00156C54">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sym w:font="Wingdings" w:char="F09F"/>
      </w:r>
      <w:r>
        <w:rPr>
          <w:rFonts w:ascii="Times New Roman" w:hAnsi="Times New Roman" w:cs="Times New Roman"/>
          <w:color w:val="auto"/>
          <w:sz w:val="26"/>
          <w:szCs w:val="26"/>
          <w:lang w:val="vi-VN"/>
        </w:rPr>
        <w:t xml:space="preserve"> </w:t>
      </w:r>
      <w:r w:rsidRPr="00156C54">
        <w:rPr>
          <w:rFonts w:ascii="Times New Roman" w:hAnsi="Times New Roman" w:cs="Times New Roman"/>
          <w:color w:val="auto"/>
          <w:sz w:val="26"/>
          <w:szCs w:val="26"/>
          <w:lang w:val="vi-VN"/>
        </w:rPr>
        <w:t xml:space="preserve">thực hiện random read với repeated START; </w:t>
      </w:r>
    </w:p>
    <w:p w14:paraId="7D84922B" w14:textId="7F184B97" w:rsidR="009F63D3" w:rsidRPr="009F63D3" w:rsidRDefault="009F63D3" w:rsidP="009F63D3">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00156C54">
        <w:rPr>
          <w:rFonts w:ascii="Times New Roman" w:hAnsi="Times New Roman" w:cs="Times New Roman"/>
          <w:color w:val="auto"/>
          <w:sz w:val="26"/>
          <w:szCs w:val="26"/>
          <w:lang w:val="vi-VN"/>
        </w:rPr>
        <w:t xml:space="preserve"> </w:t>
      </w:r>
      <w:r w:rsidR="00156C54">
        <w:rPr>
          <w:rFonts w:ascii="Times New Roman" w:hAnsi="Times New Roman" w:cs="Times New Roman"/>
          <w:color w:val="auto"/>
          <w:sz w:val="26"/>
          <w:szCs w:val="26"/>
          <w:lang w:val="vi-VN"/>
        </w:rPr>
        <w:sym w:font="Wingdings" w:char="F09F"/>
      </w:r>
      <w:r w:rsidR="00156C54">
        <w:rPr>
          <w:rFonts w:ascii="Times New Roman" w:hAnsi="Times New Roman" w:cs="Times New Roman"/>
          <w:color w:val="auto"/>
          <w:sz w:val="26"/>
          <w:szCs w:val="26"/>
          <w:lang w:val="vi-VN"/>
        </w:rPr>
        <w:t xml:space="preserve"> </w:t>
      </w:r>
      <w:r w:rsidRPr="009F63D3">
        <w:rPr>
          <w:rFonts w:ascii="Times New Roman" w:hAnsi="Times New Roman" w:cs="Times New Roman"/>
          <w:color w:val="auto"/>
          <w:sz w:val="26"/>
          <w:szCs w:val="26"/>
          <w:lang w:val="vi-VN"/>
        </w:rPr>
        <w:t>EP_MultiRead(DevSel, ByteAddr, buffer, 2) đọc giờ và phút lúc khởi động.</w:t>
      </w:r>
    </w:p>
    <w:p w14:paraId="7C93A7B3" w14:textId="77777777" w:rsidR="007A50A5" w:rsidRPr="007A50A5" w:rsidRDefault="00CF301D" w:rsidP="009F63D3">
      <w:pPr>
        <w:rPr>
          <w:rFonts w:ascii="Times New Roman" w:hAnsi="Times New Roman" w:cs="Times New Roman"/>
          <w:i/>
          <w:iCs/>
          <w:color w:val="auto"/>
          <w:sz w:val="26"/>
          <w:szCs w:val="26"/>
          <w:lang w:val="vi-VN"/>
        </w:rPr>
      </w:pPr>
      <w:r w:rsidRPr="007A50A5">
        <w:rPr>
          <w:rFonts w:ascii="Times New Roman" w:hAnsi="Times New Roman" w:cs="Times New Roman"/>
          <w:i/>
          <w:iCs/>
          <w:color w:val="auto"/>
          <w:sz w:val="26"/>
          <w:szCs w:val="26"/>
          <w:lang w:val="vi-VN"/>
        </w:rPr>
        <w:t xml:space="preserve">- EP_MultiWrite </w:t>
      </w:r>
    </w:p>
    <w:p w14:paraId="023AB594" w14:textId="5D6B45CD" w:rsidR="009F63D3" w:rsidRDefault="007A50A5" w:rsidP="009F63D3">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Pr>
          <w:rFonts w:ascii="Times New Roman" w:hAnsi="Times New Roman" w:cs="Times New Roman"/>
          <w:color w:val="auto"/>
          <w:sz w:val="26"/>
          <w:szCs w:val="26"/>
          <w:lang w:val="vi-VN"/>
        </w:rPr>
        <w:sym w:font="Wingdings" w:char="F09F"/>
      </w:r>
      <w:r>
        <w:rPr>
          <w:rFonts w:ascii="Times New Roman" w:hAnsi="Times New Roman" w:cs="Times New Roman"/>
          <w:color w:val="auto"/>
          <w:sz w:val="26"/>
          <w:szCs w:val="26"/>
          <w:lang w:val="vi-VN"/>
        </w:rPr>
        <w:t xml:space="preserve"> T</w:t>
      </w:r>
      <w:r w:rsidRPr="002C6A82">
        <w:rPr>
          <w:rFonts w:ascii="Times New Roman" w:hAnsi="Times New Roman" w:cs="Times New Roman"/>
          <w:color w:val="auto"/>
          <w:sz w:val="26"/>
          <w:szCs w:val="26"/>
          <w:lang w:val="vi-VN"/>
        </w:rPr>
        <w:t xml:space="preserve">ruyền địa chỉ ô nhớ rồi ghi nhiều byte liên tiếp. </w:t>
      </w:r>
      <w:r w:rsidRPr="009F63D3">
        <w:rPr>
          <w:rFonts w:ascii="Times New Roman" w:hAnsi="Times New Roman" w:cs="Times New Roman"/>
          <w:color w:val="auto"/>
          <w:sz w:val="26"/>
          <w:szCs w:val="26"/>
          <w:lang w:val="vi-VN"/>
        </w:rPr>
        <w:t>Ứng dụng không sửa driver mà chỉ gọi API được cung cấp.</w:t>
      </w:r>
    </w:p>
    <w:p w14:paraId="4A43BC79" w14:textId="7761A27C" w:rsidR="009F63D3" w:rsidRDefault="009F63D3" w:rsidP="009F63D3">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007A50A5">
        <w:rPr>
          <w:rFonts w:ascii="Times New Roman" w:hAnsi="Times New Roman" w:cs="Times New Roman"/>
          <w:color w:val="auto"/>
          <w:sz w:val="26"/>
          <w:szCs w:val="26"/>
          <w:lang w:val="vi-VN"/>
        </w:rPr>
        <w:t xml:space="preserve"> </w:t>
      </w:r>
      <w:r w:rsidR="007A50A5">
        <w:rPr>
          <w:rFonts w:ascii="Times New Roman" w:hAnsi="Times New Roman" w:cs="Times New Roman"/>
          <w:color w:val="auto"/>
          <w:sz w:val="26"/>
          <w:szCs w:val="26"/>
          <w:lang w:val="vi-VN"/>
        </w:rPr>
        <w:sym w:font="Wingdings" w:char="F09F"/>
      </w:r>
      <w:r w:rsidR="007A50A5">
        <w:rPr>
          <w:rFonts w:ascii="Times New Roman" w:hAnsi="Times New Roman" w:cs="Times New Roman"/>
          <w:color w:val="auto"/>
          <w:sz w:val="26"/>
          <w:szCs w:val="26"/>
          <w:lang w:val="vi-VN"/>
        </w:rPr>
        <w:t xml:space="preserve"> </w:t>
      </w:r>
      <w:r w:rsidRPr="009F63D3">
        <w:rPr>
          <w:rFonts w:ascii="Times New Roman" w:hAnsi="Times New Roman" w:cs="Times New Roman"/>
          <w:color w:val="auto"/>
          <w:sz w:val="26"/>
          <w:szCs w:val="26"/>
          <w:lang w:val="vi-VN"/>
        </w:rPr>
        <w:t>EP_MultiWrite(DevSel, ByteAddr, buffer, 2) ghi giờ và phút khi xác nhận.</w:t>
      </w:r>
    </w:p>
    <w:p w14:paraId="79364E80" w14:textId="77777777" w:rsidR="009F63D3" w:rsidRDefault="009F63D3" w:rsidP="009F63D3">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9F63D3">
        <w:rPr>
          <w:rFonts w:ascii="Times New Roman" w:hAnsi="Times New Roman" w:cs="Times New Roman"/>
          <w:color w:val="auto"/>
          <w:sz w:val="26"/>
          <w:szCs w:val="26"/>
          <w:lang w:val="vi-VN"/>
        </w:rPr>
        <w:t>Giây hẹn không được lưu; alarm_sec_active luôn gán bằng 0.</w:t>
      </w:r>
    </w:p>
    <w:p w14:paraId="443DC98C" w14:textId="32CBB4CB" w:rsidR="000F3357" w:rsidRPr="009F63D3" w:rsidRDefault="009F63D3" w:rsidP="009F63D3">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9F63D3">
        <w:rPr>
          <w:rFonts w:ascii="Times New Roman" w:hAnsi="Times New Roman" w:cs="Times New Roman"/>
          <w:color w:val="auto"/>
          <w:sz w:val="26"/>
          <w:szCs w:val="26"/>
          <w:lang w:val="vi-VN"/>
        </w:rPr>
        <w:t>Dữ liệu đọc ngoài miền giờ/phút được lọc về 0.</w:t>
      </w:r>
    </w:p>
    <w:p w14:paraId="68BCB524" w14:textId="77777777" w:rsidR="00596E2D" w:rsidRDefault="00596E2D">
      <w:pPr>
        <w:pStyle w:val="Heading2"/>
        <w:rPr>
          <w:rFonts w:ascii="Times New Roman" w:hAnsi="Times New Roman" w:cs="Times New Roman"/>
          <w:color w:val="auto"/>
          <w:lang w:val="vi-VN"/>
        </w:rPr>
      </w:pPr>
    </w:p>
    <w:p w14:paraId="1169DF05" w14:textId="1B31EC71" w:rsidR="000F3357" w:rsidRPr="00F2735D" w:rsidRDefault="00000000">
      <w:pPr>
        <w:pStyle w:val="Heading2"/>
        <w:rPr>
          <w:rFonts w:ascii="Times New Roman" w:hAnsi="Times New Roman" w:cs="Times New Roman"/>
          <w:color w:val="auto"/>
          <w:lang w:val="vi-VN"/>
        </w:rPr>
      </w:pPr>
      <w:r w:rsidRPr="00F2735D">
        <w:rPr>
          <w:rFonts w:ascii="Times New Roman" w:hAnsi="Times New Roman" w:cs="Times New Roman"/>
          <w:color w:val="auto"/>
          <w:lang w:val="vi-VN"/>
        </w:rPr>
        <w:t>3.8. Biến dùng chung và điều kiện biên dịch</w:t>
      </w:r>
    </w:p>
    <w:p w14:paraId="6CC587A0" w14:textId="77777777" w:rsidR="00C64AA4" w:rsidRDefault="00C64AA4">
      <w:pPr>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 </w:t>
      </w:r>
      <w:r w:rsidRPr="007919CF">
        <w:rPr>
          <w:rFonts w:ascii="Times New Roman" w:hAnsi="Times New Roman" w:cs="Times New Roman"/>
          <w:i/>
          <w:iCs/>
          <w:color w:val="auto"/>
          <w:sz w:val="26"/>
          <w:szCs w:val="26"/>
          <w:lang w:val="vi-VN"/>
        </w:rPr>
        <w:t>alarm_hour_active</w:t>
      </w:r>
      <w:r w:rsidRPr="007919CF">
        <w:rPr>
          <w:rFonts w:ascii="Times New Roman" w:hAnsi="Times New Roman" w:cs="Times New Roman"/>
          <w:color w:val="auto"/>
          <w:sz w:val="26"/>
          <w:szCs w:val="26"/>
          <w:lang w:val="vi-VN"/>
        </w:rPr>
        <w:t xml:space="preserve">, </w:t>
      </w:r>
      <w:r w:rsidRPr="007919CF">
        <w:rPr>
          <w:rFonts w:ascii="Times New Roman" w:hAnsi="Times New Roman" w:cs="Times New Roman"/>
          <w:i/>
          <w:iCs/>
          <w:color w:val="auto"/>
          <w:sz w:val="26"/>
          <w:szCs w:val="26"/>
          <w:lang w:val="vi-VN"/>
        </w:rPr>
        <w:t>alarm_min_active</w:t>
      </w:r>
      <w:r w:rsidRPr="007919CF">
        <w:rPr>
          <w:rFonts w:ascii="Times New Roman" w:hAnsi="Times New Roman" w:cs="Times New Roman"/>
          <w:color w:val="auto"/>
          <w:sz w:val="26"/>
          <w:szCs w:val="26"/>
          <w:lang w:val="vi-VN"/>
        </w:rPr>
        <w:t xml:space="preserve"> và </w:t>
      </w:r>
      <w:r w:rsidRPr="007919CF">
        <w:rPr>
          <w:rFonts w:ascii="Times New Roman" w:hAnsi="Times New Roman" w:cs="Times New Roman"/>
          <w:i/>
          <w:iCs/>
          <w:color w:val="auto"/>
          <w:sz w:val="26"/>
          <w:szCs w:val="26"/>
          <w:lang w:val="vi-VN"/>
        </w:rPr>
        <w:t>alarm_sec_active</w:t>
      </w:r>
      <w:r w:rsidRPr="007919CF">
        <w:rPr>
          <w:rFonts w:ascii="Times New Roman" w:hAnsi="Times New Roman" w:cs="Times New Roman"/>
          <w:color w:val="auto"/>
          <w:sz w:val="26"/>
          <w:szCs w:val="26"/>
          <w:lang w:val="vi-VN"/>
        </w:rPr>
        <w:t xml:space="preserve"> được định nghĩa trong key.c nhưng được main.c và timer0.c sử dụng. </w:t>
      </w:r>
    </w:p>
    <w:p w14:paraId="259D9085" w14:textId="56A400F4"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Vì vậy header dùng chung phải khai báo extern. Các biến được cả ISR và vòng lặp chính truy cập nên nên khai báo volatile để trình biên dịch luôn đọc giá trị mới.</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7560"/>
      </w:tblGrid>
      <w:tr w:rsidR="000F3357" w:rsidRPr="00853440" w14:paraId="1CD1CA09" w14:textId="77777777" w:rsidTr="00A01287">
        <w:trPr>
          <w:tblHeader/>
        </w:trPr>
        <w:tc>
          <w:tcPr>
            <w:tcW w:w="1800" w:type="dxa"/>
            <w:shd w:val="clear" w:color="auto" w:fill="D9D9D9" w:themeFill="background1" w:themeFillShade="D9"/>
            <w:tcMar>
              <w:top w:w="80" w:type="dxa"/>
              <w:left w:w="120" w:type="dxa"/>
              <w:bottom w:w="80" w:type="dxa"/>
              <w:right w:w="120" w:type="dxa"/>
            </w:tcMar>
            <w:vAlign w:val="center"/>
          </w:tcPr>
          <w:p w14:paraId="28BDFFA8"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lastRenderedPageBreak/>
              <w:t>Mức</w:t>
            </w:r>
          </w:p>
        </w:tc>
        <w:tc>
          <w:tcPr>
            <w:tcW w:w="7560" w:type="dxa"/>
            <w:shd w:val="clear" w:color="auto" w:fill="D9D9D9" w:themeFill="background1" w:themeFillShade="D9"/>
            <w:tcMar>
              <w:top w:w="80" w:type="dxa"/>
              <w:left w:w="120" w:type="dxa"/>
              <w:bottom w:w="80" w:type="dxa"/>
              <w:right w:w="120" w:type="dxa"/>
            </w:tcMar>
            <w:vAlign w:val="center"/>
          </w:tcPr>
          <w:p w14:paraId="1C05927F"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Nội dung</w:t>
            </w:r>
          </w:p>
        </w:tc>
      </w:tr>
      <w:tr w:rsidR="000F3357" w:rsidRPr="00853440" w14:paraId="47A63BA1" w14:textId="77777777" w:rsidTr="00A01287">
        <w:tc>
          <w:tcPr>
            <w:tcW w:w="1800" w:type="dxa"/>
            <w:tcMar>
              <w:top w:w="80" w:type="dxa"/>
              <w:left w:w="120" w:type="dxa"/>
              <w:bottom w:w="80" w:type="dxa"/>
              <w:right w:w="120" w:type="dxa"/>
            </w:tcMar>
            <w:vAlign w:val="center"/>
          </w:tcPr>
          <w:p w14:paraId="37408214"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Bắt buộc</w:t>
            </w:r>
          </w:p>
        </w:tc>
        <w:tc>
          <w:tcPr>
            <w:tcW w:w="7560" w:type="dxa"/>
            <w:tcMar>
              <w:top w:w="80" w:type="dxa"/>
              <w:left w:w="120" w:type="dxa"/>
              <w:bottom w:w="80" w:type="dxa"/>
              <w:right w:w="120" w:type="dxa"/>
            </w:tcMar>
            <w:vAlign w:val="center"/>
          </w:tcPr>
          <w:p w14:paraId="40CB05B1" w14:textId="1349F4BE" w:rsidR="000F3357" w:rsidRPr="00853440" w:rsidRDefault="00000000" w:rsidP="002975B4">
            <w:pPr>
              <w:spacing w:after="0" w:line="259" w:lineRule="auto"/>
              <w:jc w:val="left"/>
              <w:rPr>
                <w:rFonts w:ascii="Times New Roman" w:hAnsi="Times New Roman" w:cs="Times New Roman"/>
                <w:color w:val="auto"/>
                <w:sz w:val="26"/>
                <w:szCs w:val="26"/>
              </w:rPr>
            </w:pPr>
            <w:r w:rsidRPr="00853440">
              <w:rPr>
                <w:rFonts w:ascii="Times New Roman" w:hAnsi="Times New Roman" w:cs="Times New Roman"/>
                <w:color w:val="auto"/>
                <w:sz w:val="26"/>
                <w:szCs w:val="26"/>
              </w:rPr>
              <w:t>Định nghĩa EEPROM_I2C_ADDR và</w:t>
            </w:r>
            <w:r w:rsidR="002975B4">
              <w:rPr>
                <w:rFonts w:ascii="Times New Roman" w:hAnsi="Times New Roman" w:cs="Times New Roman"/>
                <w:color w:val="auto"/>
                <w:sz w:val="26"/>
                <w:szCs w:val="26"/>
              </w:rPr>
              <w:t xml:space="preserve"> </w:t>
            </w:r>
            <w:r w:rsidRPr="00853440">
              <w:rPr>
                <w:rFonts w:ascii="Times New Roman" w:hAnsi="Times New Roman" w:cs="Times New Roman"/>
                <w:color w:val="auto"/>
                <w:sz w:val="26"/>
                <w:szCs w:val="26"/>
              </w:rPr>
              <w:t>EEPROM_ADDR_ALARM_HOUR trong header riêng.</w:t>
            </w:r>
          </w:p>
        </w:tc>
      </w:tr>
      <w:tr w:rsidR="000F3357" w:rsidRPr="00853440" w14:paraId="11382DB2" w14:textId="77777777" w:rsidTr="00A01287">
        <w:tc>
          <w:tcPr>
            <w:tcW w:w="1800" w:type="dxa"/>
            <w:tcMar>
              <w:top w:w="80" w:type="dxa"/>
              <w:left w:w="120" w:type="dxa"/>
              <w:bottom w:w="80" w:type="dxa"/>
              <w:right w:w="120" w:type="dxa"/>
            </w:tcMar>
            <w:vAlign w:val="center"/>
          </w:tcPr>
          <w:p w14:paraId="4F4A71A5"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Bắt buộc</w:t>
            </w:r>
          </w:p>
        </w:tc>
        <w:tc>
          <w:tcPr>
            <w:tcW w:w="7560" w:type="dxa"/>
            <w:tcMar>
              <w:top w:w="80" w:type="dxa"/>
              <w:left w:w="120" w:type="dxa"/>
              <w:bottom w:w="80" w:type="dxa"/>
              <w:right w:w="120" w:type="dxa"/>
            </w:tcMar>
            <w:vAlign w:val="center"/>
          </w:tcPr>
          <w:p w14:paraId="75F69ED4"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Khai báo extern alarm_*_active và prototype hai hàm alarm buzzer.</w:t>
            </w:r>
          </w:p>
        </w:tc>
      </w:tr>
      <w:tr w:rsidR="000F3357" w:rsidRPr="00853440" w14:paraId="3A082A63" w14:textId="77777777" w:rsidTr="00A01287">
        <w:tc>
          <w:tcPr>
            <w:tcW w:w="1800" w:type="dxa"/>
            <w:tcMar>
              <w:top w:w="80" w:type="dxa"/>
              <w:left w:w="120" w:type="dxa"/>
              <w:bottom w:w="80" w:type="dxa"/>
              <w:right w:w="120" w:type="dxa"/>
            </w:tcMar>
            <w:vAlign w:val="center"/>
          </w:tcPr>
          <w:p w14:paraId="333DB0C0"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Nên sửa</w:t>
            </w:r>
          </w:p>
        </w:tc>
        <w:tc>
          <w:tcPr>
            <w:tcW w:w="7560" w:type="dxa"/>
            <w:tcMar>
              <w:top w:w="80" w:type="dxa"/>
              <w:left w:w="120" w:type="dxa"/>
              <w:bottom w:w="80" w:type="dxa"/>
              <w:right w:w="120" w:type="dxa"/>
            </w:tcMar>
            <w:vAlign w:val="center"/>
          </w:tcPr>
          <w:p w14:paraId="60B27A3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Thêm volatile cho biến chia sẻ giữa ISR và main/Mnkey.</w:t>
            </w:r>
          </w:p>
        </w:tc>
      </w:tr>
      <w:tr w:rsidR="000F3357" w:rsidRPr="00853440" w14:paraId="6F3185CF" w14:textId="77777777" w:rsidTr="00A01287">
        <w:tc>
          <w:tcPr>
            <w:tcW w:w="1800" w:type="dxa"/>
            <w:tcMar>
              <w:top w:w="80" w:type="dxa"/>
              <w:left w:w="120" w:type="dxa"/>
              <w:bottom w:w="80" w:type="dxa"/>
              <w:right w:w="120" w:type="dxa"/>
            </w:tcMar>
            <w:vAlign w:val="center"/>
          </w:tcPr>
          <w:p w14:paraId="664EE297"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Nên sửa</w:t>
            </w:r>
          </w:p>
        </w:tc>
        <w:tc>
          <w:tcPr>
            <w:tcW w:w="7560" w:type="dxa"/>
            <w:tcMar>
              <w:top w:w="80" w:type="dxa"/>
              <w:left w:w="120" w:type="dxa"/>
              <w:bottom w:w="80" w:type="dxa"/>
              <w:right w:w="120" w:type="dxa"/>
            </w:tcMar>
            <w:vAlign w:val="center"/>
          </w:tcPr>
          <w:p w14:paraId="7B57B7C2"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Khi vào chỉnh hẹn, nạp bản làm việc từ alarm_*_active thay vì hour/min hiện tại.</w:t>
            </w:r>
          </w:p>
        </w:tc>
      </w:tr>
      <w:tr w:rsidR="000F3357" w:rsidRPr="00853440" w14:paraId="2981BE5D" w14:textId="77777777" w:rsidTr="00A01287">
        <w:tc>
          <w:tcPr>
            <w:tcW w:w="1800" w:type="dxa"/>
            <w:tcMar>
              <w:top w:w="80" w:type="dxa"/>
              <w:left w:w="120" w:type="dxa"/>
              <w:bottom w:w="80" w:type="dxa"/>
              <w:right w:w="120" w:type="dxa"/>
            </w:tcMar>
            <w:vAlign w:val="center"/>
          </w:tcPr>
          <w:p w14:paraId="59E74B9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Cần thử</w:t>
            </w:r>
          </w:p>
        </w:tc>
        <w:tc>
          <w:tcPr>
            <w:tcW w:w="7560" w:type="dxa"/>
            <w:tcMar>
              <w:top w:w="80" w:type="dxa"/>
              <w:left w:w="120" w:type="dxa"/>
              <w:bottom w:w="80" w:type="dxa"/>
              <w:right w:w="120" w:type="dxa"/>
            </w:tcMar>
            <w:vAlign w:val="center"/>
          </w:tcPr>
          <w:p w14:paraId="194C91C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Xác nhận địa chỉ EEPROM, cực tính LED D4 và write-cycle trên bo.</w:t>
            </w:r>
          </w:p>
        </w:tc>
      </w:tr>
    </w:tbl>
    <w:p w14:paraId="7F54C699" w14:textId="77777777" w:rsidR="00596E2D" w:rsidRDefault="00596E2D">
      <w:pPr>
        <w:pStyle w:val="Heading1"/>
        <w:rPr>
          <w:rFonts w:ascii="Times New Roman" w:hAnsi="Times New Roman" w:cs="Times New Roman"/>
          <w:color w:val="auto"/>
          <w:sz w:val="26"/>
          <w:szCs w:val="26"/>
          <w:lang w:val="vi-VN"/>
        </w:rPr>
      </w:pPr>
    </w:p>
    <w:p w14:paraId="6365D7CA" w14:textId="77777777" w:rsidR="00596E2D" w:rsidRDefault="00596E2D">
      <w:pPr>
        <w:pStyle w:val="Heading1"/>
        <w:rPr>
          <w:rFonts w:ascii="Times New Roman" w:hAnsi="Times New Roman" w:cs="Times New Roman"/>
          <w:color w:val="auto"/>
          <w:sz w:val="26"/>
          <w:szCs w:val="26"/>
          <w:lang w:val="vi-VN"/>
        </w:rPr>
      </w:pPr>
    </w:p>
    <w:p w14:paraId="52A3C2B3" w14:textId="77777777" w:rsidR="00596E2D" w:rsidRPr="00596E2D" w:rsidRDefault="00596E2D" w:rsidP="00596E2D">
      <w:pPr>
        <w:rPr>
          <w:lang w:val="vi-VN"/>
        </w:rPr>
      </w:pPr>
    </w:p>
    <w:p w14:paraId="2A17CB34" w14:textId="10F03354" w:rsidR="000F3357" w:rsidRPr="00596E2D" w:rsidRDefault="00000000">
      <w:pPr>
        <w:pStyle w:val="Heading1"/>
        <w:rPr>
          <w:rFonts w:ascii="Times New Roman" w:hAnsi="Times New Roman" w:cs="Times New Roman"/>
          <w:color w:val="auto"/>
          <w:sz w:val="26"/>
          <w:szCs w:val="26"/>
          <w:lang w:val="vi-VN"/>
        </w:rPr>
      </w:pPr>
      <w:r w:rsidRPr="00596E2D">
        <w:rPr>
          <w:rFonts w:ascii="Times New Roman" w:hAnsi="Times New Roman" w:cs="Times New Roman"/>
          <w:color w:val="auto"/>
          <w:sz w:val="26"/>
          <w:szCs w:val="26"/>
          <w:lang w:val="vi-VN"/>
        </w:rPr>
        <w:lastRenderedPageBreak/>
        <w:t>4. Thuật toán và lưu đồ</w:t>
      </w:r>
    </w:p>
    <w:p w14:paraId="6DDB54F7" w14:textId="77777777" w:rsidR="000F3357" w:rsidRPr="00596E2D" w:rsidRDefault="00000000">
      <w:pPr>
        <w:pStyle w:val="Heading2"/>
        <w:rPr>
          <w:rFonts w:ascii="Times New Roman" w:hAnsi="Times New Roman" w:cs="Times New Roman"/>
          <w:color w:val="auto"/>
          <w:lang w:val="vi-VN"/>
        </w:rPr>
      </w:pPr>
      <w:r w:rsidRPr="00596E2D">
        <w:rPr>
          <w:rFonts w:ascii="Times New Roman" w:hAnsi="Times New Roman" w:cs="Times New Roman"/>
          <w:color w:val="auto"/>
          <w:lang w:val="vi-VN"/>
        </w:rPr>
        <w:t>4.1. Lưu đồ chương trình chính</w:t>
      </w:r>
    </w:p>
    <w:p w14:paraId="5E0ECFFE" w14:textId="0507013D" w:rsidR="00071479" w:rsidRPr="00071479" w:rsidRDefault="00071479" w:rsidP="00071479">
      <w:pPr>
        <w:spacing w:before="80" w:after="40"/>
        <w:jc w:val="center"/>
        <w:rPr>
          <w:rFonts w:ascii="Times New Roman" w:hAnsi="Times New Roman" w:cs="Times New Roman"/>
          <w:color w:val="auto"/>
          <w:sz w:val="26"/>
          <w:szCs w:val="26"/>
        </w:rPr>
      </w:pPr>
      <w:r w:rsidRPr="00071479">
        <w:rPr>
          <w:rFonts w:ascii="Times New Roman" w:hAnsi="Times New Roman" w:cs="Times New Roman"/>
          <w:noProof/>
          <w:color w:val="auto"/>
          <w:sz w:val="26"/>
          <w:szCs w:val="26"/>
        </w:rPr>
        <w:drawing>
          <wp:inline distT="0" distB="0" distL="0" distR="0" wp14:anchorId="4CC28901" wp14:editId="63B3D533">
            <wp:extent cx="2407920" cy="4899660"/>
            <wp:effectExtent l="0" t="0" r="0" b="0"/>
            <wp:docPr id="15174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7920" cy="4899660"/>
                    </a:xfrm>
                    <a:prstGeom prst="rect">
                      <a:avLst/>
                    </a:prstGeom>
                    <a:noFill/>
                    <a:ln>
                      <a:noFill/>
                    </a:ln>
                  </pic:spPr>
                </pic:pic>
              </a:graphicData>
            </a:graphic>
          </wp:inline>
        </w:drawing>
      </w:r>
    </w:p>
    <w:p w14:paraId="12578816" w14:textId="15F65F95" w:rsidR="000F3357" w:rsidRPr="00853440" w:rsidRDefault="000F3357">
      <w:pPr>
        <w:spacing w:before="80" w:after="40"/>
        <w:jc w:val="center"/>
        <w:rPr>
          <w:rFonts w:ascii="Times New Roman" w:hAnsi="Times New Roman" w:cs="Times New Roman"/>
          <w:color w:val="auto"/>
          <w:sz w:val="26"/>
          <w:szCs w:val="26"/>
        </w:rPr>
      </w:pPr>
    </w:p>
    <w:p w14:paraId="430C6D50" w14:textId="77777777" w:rsidR="000F3357" w:rsidRPr="00853440" w:rsidRDefault="00000000">
      <w:pPr>
        <w:pStyle w:val="Caption"/>
        <w:rPr>
          <w:rFonts w:ascii="Times New Roman" w:hAnsi="Times New Roman" w:cs="Times New Roman"/>
          <w:color w:val="auto"/>
          <w:sz w:val="26"/>
          <w:szCs w:val="26"/>
        </w:rPr>
      </w:pPr>
      <w:r w:rsidRPr="00853440">
        <w:rPr>
          <w:rFonts w:ascii="Times New Roman" w:hAnsi="Times New Roman" w:cs="Times New Roman"/>
          <w:color w:val="auto"/>
          <w:sz w:val="26"/>
          <w:szCs w:val="26"/>
        </w:rPr>
        <w:t>Hình 4.1. Trình tự khởi tạo và vòng lặp chính.</w:t>
      </w:r>
    </w:p>
    <w:p w14:paraId="4ECA6E2D"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Sau RESET, hệ thống khởi tạo ngoại vi và đọc hai byte EEPROM. Các giá trị được kiểm tra miền trước khi sử dụng. Vòng lặp chính không kết thúc và liên tục thực hiện bốn tác vụ: xóa watchdog, quét phím, quét LED và cập nhật nội dung hiển thị.</w:t>
      </w:r>
    </w:p>
    <w:p w14:paraId="46F1A590"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4.2. Thuật toán đếm thời gian</w:t>
      </w:r>
    </w:p>
    <w:p w14:paraId="3F6970C3" w14:textId="77777777" w:rsidR="000F3357" w:rsidRPr="00853440" w:rsidRDefault="00000000">
      <w:pPr>
        <w:numPr>
          <w:ilvl w:val="0"/>
          <w:numId w:val="2"/>
        </w:numPr>
        <w:rPr>
          <w:rFonts w:ascii="Times New Roman" w:hAnsi="Times New Roman" w:cs="Times New Roman"/>
          <w:color w:val="auto"/>
          <w:sz w:val="26"/>
          <w:szCs w:val="26"/>
        </w:rPr>
      </w:pPr>
      <w:r w:rsidRPr="00853440">
        <w:rPr>
          <w:rFonts w:ascii="Times New Roman" w:hAnsi="Times New Roman" w:cs="Times New Roman"/>
          <w:color w:val="auto"/>
          <w:sz w:val="26"/>
          <w:szCs w:val="26"/>
        </w:rPr>
        <w:t>Mỗi ngắt Timer0 tăng count_1s nếu không ở chế độ chỉnh giờ hiện tại.</w:t>
      </w:r>
    </w:p>
    <w:p w14:paraId="4B17AE73" w14:textId="77777777" w:rsidR="000F3357" w:rsidRPr="00853440" w:rsidRDefault="00000000">
      <w:pPr>
        <w:numPr>
          <w:ilvl w:val="0"/>
          <w:numId w:val="2"/>
        </w:numPr>
        <w:rPr>
          <w:rFonts w:ascii="Times New Roman" w:hAnsi="Times New Roman" w:cs="Times New Roman"/>
          <w:color w:val="auto"/>
          <w:sz w:val="26"/>
          <w:szCs w:val="26"/>
        </w:rPr>
      </w:pPr>
      <w:r w:rsidRPr="00853440">
        <w:rPr>
          <w:rFonts w:ascii="Times New Roman" w:hAnsi="Times New Roman" w:cs="Times New Roman"/>
          <w:color w:val="auto"/>
          <w:sz w:val="26"/>
          <w:szCs w:val="26"/>
        </w:rPr>
        <w:t>Khi count_1s &gt;= 1000: đưa count_1s về 0 và tăng sec.</w:t>
      </w:r>
    </w:p>
    <w:p w14:paraId="668C41CC" w14:textId="0EE1C393" w:rsidR="000F3357" w:rsidRPr="00853440" w:rsidRDefault="00000000">
      <w:pPr>
        <w:numPr>
          <w:ilvl w:val="0"/>
          <w:numId w:val="2"/>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Khi sec &gt;= </w:t>
      </w:r>
      <w:r w:rsidR="00BB2F77">
        <w:rPr>
          <w:rFonts w:ascii="Times New Roman" w:hAnsi="Times New Roman" w:cs="Times New Roman"/>
          <w:color w:val="auto"/>
          <w:sz w:val="26"/>
          <w:szCs w:val="26"/>
        </w:rPr>
        <w:t>60</w:t>
      </w:r>
      <w:r w:rsidRPr="00853440">
        <w:rPr>
          <w:rFonts w:ascii="Times New Roman" w:hAnsi="Times New Roman" w:cs="Times New Roman"/>
          <w:color w:val="auto"/>
          <w:sz w:val="26"/>
          <w:szCs w:val="26"/>
        </w:rPr>
        <w:t>: sec=0 và tăng min.</w:t>
      </w:r>
    </w:p>
    <w:p w14:paraId="2DC52F03" w14:textId="69BAAC7A" w:rsidR="000F3357" w:rsidRPr="00853440" w:rsidRDefault="00000000">
      <w:pPr>
        <w:numPr>
          <w:ilvl w:val="0"/>
          <w:numId w:val="2"/>
        </w:numPr>
        <w:rPr>
          <w:rFonts w:ascii="Times New Roman" w:hAnsi="Times New Roman" w:cs="Times New Roman"/>
          <w:color w:val="auto"/>
          <w:sz w:val="26"/>
          <w:szCs w:val="26"/>
          <w:lang w:val="nb-NO"/>
        </w:rPr>
      </w:pPr>
      <w:r w:rsidRPr="00853440">
        <w:rPr>
          <w:rFonts w:ascii="Times New Roman" w:hAnsi="Times New Roman" w:cs="Times New Roman"/>
          <w:color w:val="auto"/>
          <w:sz w:val="26"/>
          <w:szCs w:val="26"/>
          <w:lang w:val="nb-NO"/>
        </w:rPr>
        <w:t xml:space="preserve">Khi min &gt;= </w:t>
      </w:r>
      <w:r w:rsidR="00BB2F77">
        <w:rPr>
          <w:rFonts w:ascii="Times New Roman" w:hAnsi="Times New Roman" w:cs="Times New Roman"/>
          <w:color w:val="auto"/>
          <w:sz w:val="26"/>
          <w:szCs w:val="26"/>
          <w:lang w:val="nb-NO"/>
        </w:rPr>
        <w:t>60</w:t>
      </w:r>
      <w:r w:rsidRPr="00853440">
        <w:rPr>
          <w:rFonts w:ascii="Times New Roman" w:hAnsi="Times New Roman" w:cs="Times New Roman"/>
          <w:color w:val="auto"/>
          <w:sz w:val="26"/>
          <w:szCs w:val="26"/>
          <w:lang w:val="nb-NO"/>
        </w:rPr>
        <w:t>: min=0 và tăng hour.</w:t>
      </w:r>
    </w:p>
    <w:p w14:paraId="7FB3ED75" w14:textId="066D8005" w:rsidR="00596E2D" w:rsidRPr="00596E2D" w:rsidRDefault="00000000" w:rsidP="00596E2D">
      <w:pPr>
        <w:numPr>
          <w:ilvl w:val="0"/>
          <w:numId w:val="2"/>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Khi hour &gt; </w:t>
      </w:r>
      <w:r w:rsidR="00BB2F77">
        <w:rPr>
          <w:rFonts w:ascii="Times New Roman" w:hAnsi="Times New Roman" w:cs="Times New Roman"/>
          <w:color w:val="auto"/>
          <w:sz w:val="26"/>
          <w:szCs w:val="26"/>
        </w:rPr>
        <w:t>=24</w:t>
      </w:r>
      <w:r w:rsidRPr="00853440">
        <w:rPr>
          <w:rFonts w:ascii="Times New Roman" w:hAnsi="Times New Roman" w:cs="Times New Roman"/>
          <w:color w:val="auto"/>
          <w:sz w:val="26"/>
          <w:szCs w:val="26"/>
        </w:rPr>
        <w:t>: hour=0.</w:t>
      </w:r>
    </w:p>
    <w:p w14:paraId="7D2B1B1F"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lastRenderedPageBreak/>
        <w:t>4.3. Lưu đồ ngắt Timer0</w:t>
      </w:r>
    </w:p>
    <w:p w14:paraId="1D2BCA1B" w14:textId="75641FB7" w:rsidR="00071479" w:rsidRPr="007517D6" w:rsidRDefault="00071479" w:rsidP="00071479">
      <w:pPr>
        <w:spacing w:before="80" w:after="40"/>
        <w:jc w:val="center"/>
        <w:rPr>
          <w:rFonts w:ascii="Times New Roman" w:hAnsi="Times New Roman" w:cs="Times New Roman"/>
          <w:color w:val="auto"/>
          <w:sz w:val="26"/>
          <w:szCs w:val="26"/>
          <w:lang w:val="vi-VN"/>
        </w:rPr>
      </w:pPr>
      <w:r w:rsidRPr="00071479">
        <w:rPr>
          <w:rFonts w:ascii="Times New Roman" w:hAnsi="Times New Roman" w:cs="Times New Roman"/>
          <w:noProof/>
          <w:color w:val="auto"/>
          <w:sz w:val="26"/>
          <w:szCs w:val="26"/>
        </w:rPr>
        <w:drawing>
          <wp:inline distT="0" distB="0" distL="0" distR="0" wp14:anchorId="69DB4D27" wp14:editId="71BE731D">
            <wp:extent cx="1927860" cy="7261860"/>
            <wp:effectExtent l="0" t="0" r="0" b="0"/>
            <wp:docPr id="1983338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7860" cy="7261860"/>
                    </a:xfrm>
                    <a:prstGeom prst="rect">
                      <a:avLst/>
                    </a:prstGeom>
                    <a:noFill/>
                    <a:ln>
                      <a:noFill/>
                    </a:ln>
                  </pic:spPr>
                </pic:pic>
              </a:graphicData>
            </a:graphic>
          </wp:inline>
        </w:drawing>
      </w:r>
      <w:r w:rsidR="007517D6">
        <w:rPr>
          <w:rFonts w:ascii="Times New Roman" w:hAnsi="Times New Roman" w:cs="Times New Roman"/>
          <w:color w:val="auto"/>
          <w:sz w:val="26"/>
          <w:szCs w:val="26"/>
          <w:lang w:val="vi-VN"/>
        </w:rPr>
        <w:t xml:space="preserve"> </w:t>
      </w:r>
      <w:r w:rsidR="007517D6">
        <w:rPr>
          <w:rFonts w:ascii="Times New Roman" w:hAnsi="Times New Roman" w:cs="Times New Roman"/>
          <w:color w:val="auto"/>
          <w:sz w:val="26"/>
          <w:szCs w:val="26"/>
          <w:lang w:val="vi-VN"/>
        </w:rPr>
        <w:tab/>
      </w:r>
    </w:p>
    <w:p w14:paraId="79BC6759" w14:textId="68F38C27" w:rsidR="000F3357" w:rsidRPr="00853440" w:rsidRDefault="000F3357">
      <w:pPr>
        <w:spacing w:before="80" w:after="40"/>
        <w:jc w:val="center"/>
        <w:rPr>
          <w:rFonts w:ascii="Times New Roman" w:hAnsi="Times New Roman" w:cs="Times New Roman"/>
          <w:color w:val="auto"/>
          <w:sz w:val="26"/>
          <w:szCs w:val="26"/>
        </w:rPr>
      </w:pPr>
    </w:p>
    <w:p w14:paraId="4BD5CD13" w14:textId="77777777" w:rsidR="000F3357" w:rsidRPr="00853440" w:rsidRDefault="00000000">
      <w:pPr>
        <w:pStyle w:val="Caption"/>
        <w:rPr>
          <w:rFonts w:ascii="Times New Roman" w:hAnsi="Times New Roman" w:cs="Times New Roman"/>
          <w:color w:val="auto"/>
          <w:sz w:val="26"/>
          <w:szCs w:val="26"/>
        </w:rPr>
      </w:pPr>
      <w:r w:rsidRPr="00853440">
        <w:rPr>
          <w:rFonts w:ascii="Times New Roman" w:hAnsi="Times New Roman" w:cs="Times New Roman"/>
          <w:color w:val="auto"/>
          <w:sz w:val="26"/>
          <w:szCs w:val="26"/>
        </w:rPr>
        <w:t>Hình 4.2. Luồng xử lý định kỳ trong ISR Timer0.</w:t>
      </w:r>
    </w:p>
    <w:p w14:paraId="64292299" w14:textId="77777777" w:rsidR="000F3357" w:rsidRPr="00853440"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Mỗi nhánh trong ISR chỉ cập nhật biến hoặc khởi động một tác vụ ngắn. Giao tiếp I2C không được đặt trong ISR. Khi trùng đầy đủ hour, min và sec với cấu hình active, buzzer_beep_</w:t>
      </w:r>
      <w:proofErr w:type="gramStart"/>
      <w:r w:rsidRPr="00853440">
        <w:rPr>
          <w:rFonts w:ascii="Times New Roman" w:hAnsi="Times New Roman" w:cs="Times New Roman"/>
          <w:color w:val="auto"/>
          <w:sz w:val="26"/>
          <w:szCs w:val="26"/>
        </w:rPr>
        <w:t>alarm(</w:t>
      </w:r>
      <w:proofErr w:type="gramEnd"/>
      <w:r w:rsidRPr="00853440">
        <w:rPr>
          <w:rFonts w:ascii="Times New Roman" w:hAnsi="Times New Roman" w:cs="Times New Roman"/>
          <w:color w:val="auto"/>
          <w:sz w:val="26"/>
          <w:szCs w:val="26"/>
        </w:rPr>
        <w:t>) khởi động chuỗi năm pip.</w:t>
      </w:r>
    </w:p>
    <w:p w14:paraId="1921397A"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lastRenderedPageBreak/>
        <w:t>4.4. Thuật toán tăng/giảm quay vòng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380"/>
        <w:gridCol w:w="3380"/>
      </w:tblGrid>
      <w:tr w:rsidR="000F3357" w:rsidRPr="00853440" w14:paraId="4C011951" w14:textId="77777777" w:rsidTr="009D25D9">
        <w:trPr>
          <w:tblHeader/>
        </w:trPr>
        <w:tc>
          <w:tcPr>
            <w:tcW w:w="2600" w:type="dxa"/>
            <w:shd w:val="clear" w:color="auto" w:fill="D9D9D9" w:themeFill="background1" w:themeFillShade="D9"/>
            <w:tcMar>
              <w:top w:w="80" w:type="dxa"/>
              <w:left w:w="120" w:type="dxa"/>
              <w:bottom w:w="80" w:type="dxa"/>
              <w:right w:w="120" w:type="dxa"/>
            </w:tcMar>
            <w:vAlign w:val="center"/>
          </w:tcPr>
          <w:p w14:paraId="2AA6B465"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Trường</w:t>
            </w:r>
          </w:p>
        </w:tc>
        <w:tc>
          <w:tcPr>
            <w:tcW w:w="3380" w:type="dxa"/>
            <w:shd w:val="clear" w:color="auto" w:fill="D9D9D9" w:themeFill="background1" w:themeFillShade="D9"/>
            <w:tcMar>
              <w:top w:w="80" w:type="dxa"/>
              <w:left w:w="120" w:type="dxa"/>
              <w:bottom w:w="80" w:type="dxa"/>
              <w:right w:w="120" w:type="dxa"/>
            </w:tcMar>
            <w:vAlign w:val="center"/>
          </w:tcPr>
          <w:p w14:paraId="58634D93"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SW6 tăng</w:t>
            </w:r>
          </w:p>
        </w:tc>
        <w:tc>
          <w:tcPr>
            <w:tcW w:w="3380" w:type="dxa"/>
            <w:shd w:val="clear" w:color="auto" w:fill="D9D9D9" w:themeFill="background1" w:themeFillShade="D9"/>
            <w:tcMar>
              <w:top w:w="80" w:type="dxa"/>
              <w:left w:w="120" w:type="dxa"/>
              <w:bottom w:w="80" w:type="dxa"/>
              <w:right w:w="120" w:type="dxa"/>
            </w:tcMar>
            <w:vAlign w:val="center"/>
          </w:tcPr>
          <w:p w14:paraId="74A3D3CB"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SW10 giảm</w:t>
            </w:r>
          </w:p>
        </w:tc>
      </w:tr>
      <w:tr w:rsidR="000F3357" w:rsidRPr="00853440" w14:paraId="6F1C0E72" w14:textId="77777777" w:rsidTr="009D25D9">
        <w:tc>
          <w:tcPr>
            <w:tcW w:w="2600" w:type="dxa"/>
            <w:tcMar>
              <w:top w:w="80" w:type="dxa"/>
              <w:left w:w="120" w:type="dxa"/>
              <w:bottom w:w="80" w:type="dxa"/>
              <w:right w:w="120" w:type="dxa"/>
            </w:tcMar>
            <w:vAlign w:val="center"/>
          </w:tcPr>
          <w:p w14:paraId="61351AF4"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Giờ</w:t>
            </w:r>
          </w:p>
        </w:tc>
        <w:tc>
          <w:tcPr>
            <w:tcW w:w="3380" w:type="dxa"/>
            <w:tcMar>
              <w:top w:w="80" w:type="dxa"/>
              <w:left w:w="120" w:type="dxa"/>
              <w:bottom w:w="80" w:type="dxa"/>
              <w:right w:w="120" w:type="dxa"/>
            </w:tcMar>
            <w:vAlign w:val="center"/>
          </w:tcPr>
          <w:p w14:paraId="4D57FD5F" w14:textId="524E2DBC"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23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0</w:t>
            </w:r>
          </w:p>
        </w:tc>
        <w:tc>
          <w:tcPr>
            <w:tcW w:w="3380" w:type="dxa"/>
            <w:tcMar>
              <w:top w:w="80" w:type="dxa"/>
              <w:left w:w="120" w:type="dxa"/>
              <w:bottom w:w="80" w:type="dxa"/>
              <w:right w:w="120" w:type="dxa"/>
            </w:tcMar>
            <w:vAlign w:val="center"/>
          </w:tcPr>
          <w:p w14:paraId="43A01395" w14:textId="0C0AE0B7"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0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23</w:t>
            </w:r>
          </w:p>
        </w:tc>
      </w:tr>
      <w:tr w:rsidR="000F3357" w:rsidRPr="00853440" w14:paraId="2B4E6DF5" w14:textId="77777777" w:rsidTr="009D25D9">
        <w:tc>
          <w:tcPr>
            <w:tcW w:w="2600" w:type="dxa"/>
            <w:tcMar>
              <w:top w:w="80" w:type="dxa"/>
              <w:left w:w="120" w:type="dxa"/>
              <w:bottom w:w="80" w:type="dxa"/>
              <w:right w:w="120" w:type="dxa"/>
            </w:tcMar>
            <w:vAlign w:val="center"/>
          </w:tcPr>
          <w:p w14:paraId="22632B05"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Phút</w:t>
            </w:r>
          </w:p>
        </w:tc>
        <w:tc>
          <w:tcPr>
            <w:tcW w:w="3380" w:type="dxa"/>
            <w:tcMar>
              <w:top w:w="80" w:type="dxa"/>
              <w:left w:w="120" w:type="dxa"/>
              <w:bottom w:w="80" w:type="dxa"/>
              <w:right w:w="120" w:type="dxa"/>
            </w:tcMar>
            <w:vAlign w:val="center"/>
          </w:tcPr>
          <w:p w14:paraId="51761F2E" w14:textId="7049C561"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59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0</w:t>
            </w:r>
          </w:p>
        </w:tc>
        <w:tc>
          <w:tcPr>
            <w:tcW w:w="3380" w:type="dxa"/>
            <w:tcMar>
              <w:top w:w="80" w:type="dxa"/>
              <w:left w:w="120" w:type="dxa"/>
              <w:bottom w:w="80" w:type="dxa"/>
              <w:right w:w="120" w:type="dxa"/>
            </w:tcMar>
            <w:vAlign w:val="center"/>
          </w:tcPr>
          <w:p w14:paraId="3B9702AD" w14:textId="0FBC3155"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0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59</w:t>
            </w:r>
          </w:p>
        </w:tc>
      </w:tr>
      <w:tr w:rsidR="000F3357" w:rsidRPr="00853440" w14:paraId="0622BC03" w14:textId="77777777" w:rsidTr="009D25D9">
        <w:tc>
          <w:tcPr>
            <w:tcW w:w="2600" w:type="dxa"/>
            <w:tcMar>
              <w:top w:w="80" w:type="dxa"/>
              <w:left w:w="120" w:type="dxa"/>
              <w:bottom w:w="80" w:type="dxa"/>
              <w:right w:w="120" w:type="dxa"/>
            </w:tcMar>
            <w:vAlign w:val="center"/>
          </w:tcPr>
          <w:p w14:paraId="7ADD11F0" w14:textId="77777777"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Giờ hẹn</w:t>
            </w:r>
          </w:p>
        </w:tc>
        <w:tc>
          <w:tcPr>
            <w:tcW w:w="3380" w:type="dxa"/>
            <w:tcMar>
              <w:top w:w="80" w:type="dxa"/>
              <w:left w:w="120" w:type="dxa"/>
              <w:bottom w:w="80" w:type="dxa"/>
              <w:right w:w="120" w:type="dxa"/>
            </w:tcMar>
            <w:vAlign w:val="center"/>
          </w:tcPr>
          <w:p w14:paraId="0E061E66" w14:textId="51284FF1"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alarm_hour 23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0</w:t>
            </w:r>
          </w:p>
        </w:tc>
        <w:tc>
          <w:tcPr>
            <w:tcW w:w="3380" w:type="dxa"/>
            <w:tcMar>
              <w:top w:w="80" w:type="dxa"/>
              <w:left w:w="120" w:type="dxa"/>
              <w:bottom w:w="80" w:type="dxa"/>
              <w:right w:w="120" w:type="dxa"/>
            </w:tcMar>
            <w:vAlign w:val="center"/>
          </w:tcPr>
          <w:p w14:paraId="1BC8EC6C" w14:textId="37D7722D"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alarm_hour 0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23</w:t>
            </w:r>
          </w:p>
        </w:tc>
      </w:tr>
      <w:tr w:rsidR="000F3357" w:rsidRPr="00853440" w14:paraId="71DC0C8F" w14:textId="77777777" w:rsidTr="009D25D9">
        <w:tc>
          <w:tcPr>
            <w:tcW w:w="2600" w:type="dxa"/>
            <w:tcMar>
              <w:top w:w="80" w:type="dxa"/>
              <w:left w:w="120" w:type="dxa"/>
              <w:bottom w:w="80" w:type="dxa"/>
              <w:right w:w="120" w:type="dxa"/>
            </w:tcMar>
            <w:vAlign w:val="center"/>
          </w:tcPr>
          <w:p w14:paraId="7D936B38" w14:textId="77777777"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Phút hẹn</w:t>
            </w:r>
          </w:p>
        </w:tc>
        <w:tc>
          <w:tcPr>
            <w:tcW w:w="3380" w:type="dxa"/>
            <w:tcMar>
              <w:top w:w="80" w:type="dxa"/>
              <w:left w:w="120" w:type="dxa"/>
              <w:bottom w:w="80" w:type="dxa"/>
              <w:right w:w="120" w:type="dxa"/>
            </w:tcMar>
            <w:vAlign w:val="center"/>
          </w:tcPr>
          <w:p w14:paraId="1B854306" w14:textId="38D681A9"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alarm_min 59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0</w:t>
            </w:r>
          </w:p>
        </w:tc>
        <w:tc>
          <w:tcPr>
            <w:tcW w:w="3380" w:type="dxa"/>
            <w:tcMar>
              <w:top w:w="80" w:type="dxa"/>
              <w:left w:w="120" w:type="dxa"/>
              <w:bottom w:w="80" w:type="dxa"/>
              <w:right w:w="120" w:type="dxa"/>
            </w:tcMar>
            <w:vAlign w:val="center"/>
          </w:tcPr>
          <w:p w14:paraId="6269046F" w14:textId="55DCCD35" w:rsidR="000F3357" w:rsidRPr="00853440" w:rsidRDefault="00000000" w:rsidP="009D25D9">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alarm_min 0 </w:t>
            </w:r>
            <w:r w:rsidR="00E742B2" w:rsidRPr="00E742B2">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59</w:t>
            </w:r>
          </w:p>
        </w:tc>
      </w:tr>
    </w:tbl>
    <w:p w14:paraId="21DABBEB" w14:textId="77777777" w:rsidR="000F3357" w:rsidRPr="00853440" w:rsidRDefault="000F3357">
      <w:pPr>
        <w:spacing w:after="40"/>
        <w:rPr>
          <w:rFonts w:ascii="Times New Roman" w:hAnsi="Times New Roman" w:cs="Times New Roman"/>
          <w:color w:val="auto"/>
          <w:sz w:val="26"/>
          <w:szCs w:val="26"/>
        </w:rPr>
      </w:pPr>
    </w:p>
    <w:p w14:paraId="5F67E47C"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4.5. Thuật toán EEPROM</w:t>
      </w:r>
    </w:p>
    <w:p w14:paraId="38A524FF" w14:textId="53ED09F3" w:rsidR="00071479" w:rsidRPr="00071479" w:rsidRDefault="00071479" w:rsidP="00071479">
      <w:pPr>
        <w:spacing w:before="80" w:after="40"/>
        <w:jc w:val="center"/>
        <w:rPr>
          <w:rFonts w:ascii="Times New Roman" w:hAnsi="Times New Roman" w:cs="Times New Roman"/>
          <w:color w:val="auto"/>
          <w:sz w:val="26"/>
          <w:szCs w:val="26"/>
        </w:rPr>
      </w:pPr>
      <w:r w:rsidRPr="00071479">
        <w:rPr>
          <w:rFonts w:ascii="Times New Roman" w:hAnsi="Times New Roman" w:cs="Times New Roman"/>
          <w:noProof/>
          <w:color w:val="auto"/>
          <w:sz w:val="26"/>
          <w:szCs w:val="26"/>
        </w:rPr>
        <w:drawing>
          <wp:inline distT="0" distB="0" distL="0" distR="0" wp14:anchorId="4932B060" wp14:editId="572224DD">
            <wp:extent cx="5976620" cy="1330960"/>
            <wp:effectExtent l="0" t="0" r="5080" b="2540"/>
            <wp:docPr id="930522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6620" cy="1330960"/>
                    </a:xfrm>
                    <a:prstGeom prst="rect">
                      <a:avLst/>
                    </a:prstGeom>
                    <a:noFill/>
                    <a:ln>
                      <a:noFill/>
                    </a:ln>
                  </pic:spPr>
                </pic:pic>
              </a:graphicData>
            </a:graphic>
          </wp:inline>
        </w:drawing>
      </w:r>
    </w:p>
    <w:p w14:paraId="2FB55924" w14:textId="1D437A06" w:rsidR="000F3357" w:rsidRPr="00853440" w:rsidRDefault="000F3357">
      <w:pPr>
        <w:spacing w:before="80" w:after="40"/>
        <w:jc w:val="center"/>
        <w:rPr>
          <w:rFonts w:ascii="Times New Roman" w:hAnsi="Times New Roman" w:cs="Times New Roman"/>
          <w:color w:val="auto"/>
          <w:sz w:val="26"/>
          <w:szCs w:val="26"/>
        </w:rPr>
      </w:pPr>
    </w:p>
    <w:p w14:paraId="5B2989BA" w14:textId="77777777" w:rsidR="000F3357" w:rsidRPr="00853440" w:rsidRDefault="00000000">
      <w:pPr>
        <w:pStyle w:val="Caption"/>
        <w:rPr>
          <w:rFonts w:ascii="Times New Roman" w:hAnsi="Times New Roman" w:cs="Times New Roman"/>
          <w:color w:val="auto"/>
          <w:sz w:val="26"/>
          <w:szCs w:val="26"/>
        </w:rPr>
      </w:pPr>
      <w:r w:rsidRPr="00853440">
        <w:rPr>
          <w:rFonts w:ascii="Times New Roman" w:hAnsi="Times New Roman" w:cs="Times New Roman"/>
          <w:color w:val="auto"/>
          <w:sz w:val="26"/>
          <w:szCs w:val="26"/>
        </w:rPr>
        <w:t>Hình 4.3. Hai luồng truy cập EEPROM của ứng dụng.</w:t>
      </w:r>
    </w:p>
    <w:p w14:paraId="639581A1" w14:textId="5B78759F"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Đọc: I2C_Init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EP_MultiRead hai byte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gán alarm_*_active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kiểm tra miền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giây</w:t>
      </w:r>
      <w:r w:rsidR="003E7E5F">
        <w:rPr>
          <w:rFonts w:ascii="Times New Roman" w:hAnsi="Times New Roman" w:cs="Times New Roman"/>
          <w:color w:val="auto"/>
          <w:sz w:val="26"/>
          <w:szCs w:val="26"/>
          <w:lang w:val="vi-VN"/>
        </w:rPr>
        <w:t xml:space="preserve"> </w:t>
      </w:r>
      <w:r w:rsidRPr="00853440">
        <w:rPr>
          <w:rFonts w:ascii="Times New Roman" w:hAnsi="Times New Roman" w:cs="Times New Roman"/>
          <w:color w:val="auto"/>
          <w:sz w:val="26"/>
          <w:szCs w:val="26"/>
        </w:rPr>
        <w:t>=</w:t>
      </w:r>
      <w:r w:rsidR="003E7E5F">
        <w:rPr>
          <w:rFonts w:ascii="Times New Roman" w:hAnsi="Times New Roman" w:cs="Times New Roman"/>
          <w:color w:val="auto"/>
          <w:sz w:val="26"/>
          <w:szCs w:val="26"/>
          <w:lang w:val="vi-VN"/>
        </w:rPr>
        <w:t xml:space="preserve"> </w:t>
      </w:r>
      <w:r w:rsidRPr="00853440">
        <w:rPr>
          <w:rFonts w:ascii="Times New Roman" w:hAnsi="Times New Roman" w:cs="Times New Roman"/>
          <w:color w:val="auto"/>
          <w:sz w:val="26"/>
          <w:szCs w:val="26"/>
        </w:rPr>
        <w:t>0.</w:t>
      </w:r>
    </w:p>
    <w:p w14:paraId="799AEE41" w14:textId="77777777"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Chỉnh: thay đổi alarm_hour/alarm_min trong RAM, chưa tác động cấu hình active.</w:t>
      </w:r>
    </w:p>
    <w:p w14:paraId="47B31B9D" w14:textId="43632562"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Xác nhận: EP_MultiWrite hai byte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sao chép bản làm việc sang active </w:t>
      </w:r>
      <w:r w:rsidR="003E7E5F" w:rsidRPr="003E7E5F">
        <w:rPr>
          <w:rFonts w:ascii="Times New Roman" w:hAnsi="Times New Roman" w:cs="Times New Roman"/>
          <w:color w:val="auto"/>
          <w:sz w:val="26"/>
          <w:szCs w:val="26"/>
          <w:lang w:val="vi-VN"/>
        </w:rPr>
        <w:sym w:font="Wingdings" w:char="F0E0"/>
      </w:r>
      <w:r w:rsidRPr="00853440">
        <w:rPr>
          <w:rFonts w:ascii="Times New Roman" w:hAnsi="Times New Roman" w:cs="Times New Roman"/>
          <w:color w:val="auto"/>
          <w:sz w:val="26"/>
          <w:szCs w:val="26"/>
        </w:rPr>
        <w:t xml:space="preserve"> thoát chế độ.</w:t>
      </w:r>
    </w:p>
    <w:p w14:paraId="3D37345F" w14:textId="77777777" w:rsidR="000F3357" w:rsidRPr="00853440" w:rsidRDefault="00000000">
      <w:pPr>
        <w:numPr>
          <w:ilvl w:val="0"/>
          <w:numId w:val="1"/>
        </w:numPr>
        <w:rPr>
          <w:rFonts w:ascii="Times New Roman" w:hAnsi="Times New Roman" w:cs="Times New Roman"/>
          <w:color w:val="auto"/>
          <w:sz w:val="26"/>
          <w:szCs w:val="26"/>
        </w:rPr>
      </w:pPr>
      <w:r w:rsidRPr="00853440">
        <w:rPr>
          <w:rFonts w:ascii="Times New Roman" w:hAnsi="Times New Roman" w:cs="Times New Roman"/>
          <w:color w:val="auto"/>
          <w:sz w:val="26"/>
          <w:szCs w:val="26"/>
        </w:rPr>
        <w:t>Timeout: thoát chế độ nhưng không ghi EEPROM; cấu hình active cũ được giữ lại.</w:t>
      </w:r>
    </w:p>
    <w:p w14:paraId="09E0EE4A"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4.6. Thuật toán timeout</w:t>
      </w:r>
    </w:p>
    <w:p w14:paraId="15225531" w14:textId="77777777" w:rsidR="000F3357" w:rsidRDefault="00000000">
      <w:pPr>
        <w:rPr>
          <w:rFonts w:ascii="Times New Roman" w:hAnsi="Times New Roman" w:cs="Times New Roman"/>
          <w:color w:val="auto"/>
          <w:sz w:val="26"/>
          <w:szCs w:val="26"/>
        </w:rPr>
      </w:pPr>
      <w:r w:rsidRPr="00853440">
        <w:rPr>
          <w:rFonts w:ascii="Times New Roman" w:hAnsi="Times New Roman" w:cs="Times New Roman"/>
          <w:color w:val="auto"/>
          <w:sz w:val="26"/>
          <w:szCs w:val="26"/>
        </w:rPr>
        <w:t>Khi setup hoặc alarm khác 0, count_out tích lũy đủ 1000 ms để tăng no_key_timer. Mỗi phím hợp lệ đưa no_key_timer về 0. Khi no_key_timer đạt 30, hệ thống thoát mọi chế độ chỉnh, xóa bộ đếm và phát beep 300 ms.</w:t>
      </w:r>
    </w:p>
    <w:p w14:paraId="139533C9" w14:textId="77777777" w:rsidR="00071479" w:rsidRDefault="00071479">
      <w:pPr>
        <w:rPr>
          <w:rFonts w:ascii="Times New Roman" w:hAnsi="Times New Roman" w:cs="Times New Roman"/>
          <w:color w:val="auto"/>
          <w:sz w:val="26"/>
          <w:szCs w:val="26"/>
        </w:rPr>
      </w:pPr>
    </w:p>
    <w:p w14:paraId="68A34EF0" w14:textId="77777777" w:rsidR="00071479" w:rsidRDefault="00071479">
      <w:pPr>
        <w:rPr>
          <w:rFonts w:ascii="Times New Roman" w:hAnsi="Times New Roman" w:cs="Times New Roman"/>
          <w:color w:val="auto"/>
          <w:sz w:val="26"/>
          <w:szCs w:val="26"/>
        </w:rPr>
      </w:pPr>
    </w:p>
    <w:p w14:paraId="262AE2E1" w14:textId="77777777" w:rsidR="00071479" w:rsidRPr="00853440" w:rsidRDefault="00071479">
      <w:pPr>
        <w:rPr>
          <w:rFonts w:ascii="Times New Roman" w:hAnsi="Times New Roman" w:cs="Times New Roman"/>
          <w:color w:val="auto"/>
          <w:sz w:val="26"/>
          <w:szCs w:val="26"/>
        </w:rPr>
      </w:pPr>
    </w:p>
    <w:p w14:paraId="4857FEB6"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lastRenderedPageBreak/>
        <w:t>4.7. Thuật toán báo thức</w:t>
      </w:r>
    </w:p>
    <w:p w14:paraId="72D375C3" w14:textId="77777777" w:rsidR="000F3357" w:rsidRPr="00853440" w:rsidRDefault="00000000" w:rsidP="00071479">
      <w:pPr>
        <w:numPr>
          <w:ilvl w:val="0"/>
          <w:numId w:val="3"/>
        </w:numPr>
        <w:jc w:val="left"/>
        <w:rPr>
          <w:rFonts w:ascii="Times New Roman" w:hAnsi="Times New Roman" w:cs="Times New Roman"/>
          <w:color w:val="auto"/>
          <w:sz w:val="26"/>
          <w:szCs w:val="26"/>
        </w:rPr>
      </w:pPr>
      <w:r w:rsidRPr="00853440">
        <w:rPr>
          <w:rFonts w:ascii="Times New Roman" w:hAnsi="Times New Roman" w:cs="Times New Roman"/>
          <w:color w:val="auto"/>
          <w:sz w:val="26"/>
          <w:szCs w:val="26"/>
        </w:rPr>
        <w:t>Tại mỗi mốc một giây, so sánh hour/min/sec với alarm_hour_active/alarm_min_active/alarm_sec_active.</w:t>
      </w:r>
    </w:p>
    <w:p w14:paraId="3559BE64" w14:textId="77777777" w:rsidR="000F3357" w:rsidRPr="00853440" w:rsidRDefault="00000000">
      <w:pPr>
        <w:numPr>
          <w:ilvl w:val="0"/>
          <w:numId w:val="3"/>
        </w:numPr>
        <w:rPr>
          <w:rFonts w:ascii="Times New Roman" w:hAnsi="Times New Roman" w:cs="Times New Roman"/>
          <w:color w:val="auto"/>
          <w:sz w:val="26"/>
          <w:szCs w:val="26"/>
        </w:rPr>
      </w:pPr>
      <w:r w:rsidRPr="00853440">
        <w:rPr>
          <w:rFonts w:ascii="Times New Roman" w:hAnsi="Times New Roman" w:cs="Times New Roman"/>
          <w:color w:val="auto"/>
          <w:sz w:val="26"/>
          <w:szCs w:val="26"/>
        </w:rPr>
        <w:t>alarm_sec_active luôn bằng 0 nên báo thức kích đúng đầu phút hẹn.</w:t>
      </w:r>
    </w:p>
    <w:p w14:paraId="4EE9C23E" w14:textId="77777777" w:rsidR="000F3357" w:rsidRPr="00853440" w:rsidRDefault="00000000">
      <w:pPr>
        <w:numPr>
          <w:ilvl w:val="0"/>
          <w:numId w:val="3"/>
        </w:numPr>
        <w:rPr>
          <w:rFonts w:ascii="Times New Roman" w:hAnsi="Times New Roman" w:cs="Times New Roman"/>
          <w:color w:val="auto"/>
          <w:sz w:val="26"/>
          <w:szCs w:val="26"/>
        </w:rPr>
      </w:pPr>
      <w:r w:rsidRPr="00853440">
        <w:rPr>
          <w:rFonts w:ascii="Times New Roman" w:hAnsi="Times New Roman" w:cs="Times New Roman"/>
          <w:color w:val="auto"/>
          <w:sz w:val="26"/>
          <w:szCs w:val="26"/>
        </w:rPr>
        <w:t>buzzer_beep_</w:t>
      </w:r>
      <w:proofErr w:type="gramStart"/>
      <w:r w:rsidRPr="00853440">
        <w:rPr>
          <w:rFonts w:ascii="Times New Roman" w:hAnsi="Times New Roman" w:cs="Times New Roman"/>
          <w:color w:val="auto"/>
          <w:sz w:val="26"/>
          <w:szCs w:val="26"/>
        </w:rPr>
        <w:t>alarm(</w:t>
      </w:r>
      <w:proofErr w:type="gramEnd"/>
      <w:r w:rsidRPr="00853440">
        <w:rPr>
          <w:rFonts w:ascii="Times New Roman" w:hAnsi="Times New Roman" w:cs="Times New Roman"/>
          <w:color w:val="auto"/>
          <w:sz w:val="26"/>
          <w:szCs w:val="26"/>
        </w:rPr>
        <w:t>) đặt alarm_beep_left=5 và alarm_next_delay=0.</w:t>
      </w:r>
    </w:p>
    <w:p w14:paraId="78CD9C09" w14:textId="77777777" w:rsidR="000F3357" w:rsidRPr="00853440" w:rsidRDefault="00000000">
      <w:pPr>
        <w:numPr>
          <w:ilvl w:val="0"/>
          <w:numId w:val="3"/>
        </w:numPr>
        <w:rPr>
          <w:rFonts w:ascii="Times New Roman" w:hAnsi="Times New Roman" w:cs="Times New Roman"/>
          <w:color w:val="auto"/>
          <w:sz w:val="26"/>
          <w:szCs w:val="26"/>
        </w:rPr>
      </w:pPr>
      <w:r w:rsidRPr="00853440">
        <w:rPr>
          <w:rFonts w:ascii="Times New Roman" w:hAnsi="Times New Roman" w:cs="Times New Roman"/>
          <w:color w:val="auto"/>
          <w:sz w:val="26"/>
          <w:szCs w:val="26"/>
        </w:rPr>
        <w:t>buzzer_alarm_tick_1</w:t>
      </w:r>
      <w:proofErr w:type="gramStart"/>
      <w:r w:rsidRPr="00853440">
        <w:rPr>
          <w:rFonts w:ascii="Times New Roman" w:hAnsi="Times New Roman" w:cs="Times New Roman"/>
          <w:color w:val="auto"/>
          <w:sz w:val="26"/>
          <w:szCs w:val="26"/>
        </w:rPr>
        <w:t>ms(</w:t>
      </w:r>
      <w:proofErr w:type="gramEnd"/>
      <w:r w:rsidRPr="00853440">
        <w:rPr>
          <w:rFonts w:ascii="Times New Roman" w:hAnsi="Times New Roman" w:cs="Times New Roman"/>
          <w:color w:val="auto"/>
          <w:sz w:val="26"/>
          <w:szCs w:val="26"/>
        </w:rPr>
        <w:t>) bật mỗi pip 500 ms và chờ đến mốc 1000 ms trước pip tiếp theo.</w:t>
      </w:r>
    </w:p>
    <w:p w14:paraId="02E80B78" w14:textId="77777777" w:rsidR="000F3357" w:rsidRPr="00853440" w:rsidRDefault="00000000">
      <w:pPr>
        <w:numPr>
          <w:ilvl w:val="0"/>
          <w:numId w:val="3"/>
        </w:numPr>
        <w:rPr>
          <w:rFonts w:ascii="Times New Roman" w:hAnsi="Times New Roman" w:cs="Times New Roman"/>
          <w:color w:val="auto"/>
          <w:sz w:val="26"/>
          <w:szCs w:val="26"/>
        </w:rPr>
      </w:pPr>
      <w:r w:rsidRPr="00853440">
        <w:rPr>
          <w:rFonts w:ascii="Times New Roman" w:hAnsi="Times New Roman" w:cs="Times New Roman"/>
          <w:color w:val="auto"/>
          <w:sz w:val="26"/>
          <w:szCs w:val="26"/>
        </w:rPr>
        <w:t>Sau năm pip, bộ đếm bằng 0 và chuỗi tự kết thúc.</w:t>
      </w:r>
    </w:p>
    <w:p w14:paraId="1B0CBA5C" w14:textId="77777777" w:rsidR="000F3357" w:rsidRPr="00853440" w:rsidRDefault="00000000">
      <w:pPr>
        <w:pStyle w:val="Heading1"/>
        <w:rPr>
          <w:rFonts w:ascii="Times New Roman" w:hAnsi="Times New Roman" w:cs="Times New Roman"/>
          <w:color w:val="auto"/>
          <w:sz w:val="26"/>
          <w:szCs w:val="26"/>
        </w:rPr>
      </w:pPr>
      <w:r w:rsidRPr="00853440">
        <w:rPr>
          <w:rFonts w:ascii="Times New Roman" w:hAnsi="Times New Roman" w:cs="Times New Roman"/>
          <w:color w:val="auto"/>
          <w:sz w:val="26"/>
          <w:szCs w:val="26"/>
        </w:rPr>
        <w:t>5. Kết quả thực hiện</w:t>
      </w:r>
    </w:p>
    <w:p w14:paraId="52562501" w14:textId="7777777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5.1. Kết quả xác nhận từ mã nguồn</w:t>
      </w:r>
    </w:p>
    <w:tbl>
      <w:tblPr>
        <w:tblW w:w="10404" w:type="dxa"/>
        <w:tblInd w:w="-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2000"/>
        <w:gridCol w:w="5604"/>
      </w:tblGrid>
      <w:tr w:rsidR="000F3357" w:rsidRPr="00853440" w14:paraId="70315E92" w14:textId="77777777" w:rsidTr="00FA456E">
        <w:trPr>
          <w:tblHeader/>
        </w:trPr>
        <w:tc>
          <w:tcPr>
            <w:tcW w:w="2800" w:type="dxa"/>
            <w:shd w:val="clear" w:color="auto" w:fill="D9D9D9" w:themeFill="background1" w:themeFillShade="D9"/>
            <w:tcMar>
              <w:top w:w="80" w:type="dxa"/>
              <w:left w:w="120" w:type="dxa"/>
              <w:bottom w:w="80" w:type="dxa"/>
              <w:right w:w="120" w:type="dxa"/>
            </w:tcMar>
            <w:vAlign w:val="center"/>
          </w:tcPr>
          <w:p w14:paraId="4DD67014"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Hạng mục</w:t>
            </w:r>
          </w:p>
        </w:tc>
        <w:tc>
          <w:tcPr>
            <w:tcW w:w="2000" w:type="dxa"/>
            <w:shd w:val="clear" w:color="auto" w:fill="D9D9D9" w:themeFill="background1" w:themeFillShade="D9"/>
            <w:tcMar>
              <w:top w:w="80" w:type="dxa"/>
              <w:left w:w="120" w:type="dxa"/>
              <w:bottom w:w="80" w:type="dxa"/>
              <w:right w:w="120" w:type="dxa"/>
            </w:tcMar>
            <w:vAlign w:val="center"/>
          </w:tcPr>
          <w:p w14:paraId="36968B81"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Trạng thái</w:t>
            </w:r>
          </w:p>
        </w:tc>
        <w:tc>
          <w:tcPr>
            <w:tcW w:w="5604" w:type="dxa"/>
            <w:shd w:val="clear" w:color="auto" w:fill="D9D9D9" w:themeFill="background1" w:themeFillShade="D9"/>
            <w:tcMar>
              <w:top w:w="80" w:type="dxa"/>
              <w:left w:w="120" w:type="dxa"/>
              <w:bottom w:w="80" w:type="dxa"/>
              <w:right w:w="120" w:type="dxa"/>
            </w:tcMar>
            <w:vAlign w:val="center"/>
          </w:tcPr>
          <w:p w14:paraId="48729E58"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Bằng chứng/nhận xét</w:t>
            </w:r>
          </w:p>
        </w:tc>
      </w:tr>
      <w:tr w:rsidR="000F3357" w:rsidRPr="00853440" w14:paraId="718B60D2" w14:textId="77777777" w:rsidTr="00FA456E">
        <w:tc>
          <w:tcPr>
            <w:tcW w:w="2800" w:type="dxa"/>
            <w:tcMar>
              <w:top w:w="80" w:type="dxa"/>
              <w:left w:w="120" w:type="dxa"/>
              <w:bottom w:w="80" w:type="dxa"/>
              <w:right w:w="120" w:type="dxa"/>
            </w:tcMar>
            <w:vAlign w:val="center"/>
          </w:tcPr>
          <w:p w14:paraId="3106079E"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Khởi động 00.00</w:t>
            </w:r>
          </w:p>
        </w:tc>
        <w:tc>
          <w:tcPr>
            <w:tcW w:w="2000" w:type="dxa"/>
            <w:tcMar>
              <w:top w:w="80" w:type="dxa"/>
              <w:left w:w="120" w:type="dxa"/>
              <w:bottom w:w="80" w:type="dxa"/>
              <w:right w:w="120" w:type="dxa"/>
            </w:tcMar>
            <w:vAlign w:val="center"/>
          </w:tcPr>
          <w:p w14:paraId="4F5F068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0B8B1403"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sec, min, hour khởi tạo bằng 0.</w:t>
            </w:r>
          </w:p>
        </w:tc>
      </w:tr>
      <w:tr w:rsidR="000F3357" w:rsidRPr="00853440" w14:paraId="3FF9481C" w14:textId="77777777" w:rsidTr="00FA456E">
        <w:tc>
          <w:tcPr>
            <w:tcW w:w="2800" w:type="dxa"/>
            <w:tcMar>
              <w:top w:w="80" w:type="dxa"/>
              <w:left w:w="120" w:type="dxa"/>
              <w:bottom w:w="80" w:type="dxa"/>
              <w:right w:w="120" w:type="dxa"/>
            </w:tcMar>
            <w:vAlign w:val="center"/>
          </w:tcPr>
          <w:p w14:paraId="0B0E5F2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Đếm HH.MM 24 giờ</w:t>
            </w:r>
          </w:p>
        </w:tc>
        <w:tc>
          <w:tcPr>
            <w:tcW w:w="2000" w:type="dxa"/>
            <w:tcMar>
              <w:top w:w="80" w:type="dxa"/>
              <w:left w:w="120" w:type="dxa"/>
              <w:bottom w:w="80" w:type="dxa"/>
              <w:right w:w="120" w:type="dxa"/>
            </w:tcMar>
            <w:vAlign w:val="center"/>
          </w:tcPr>
          <w:p w14:paraId="41657FE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6DE9DE12"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Timer0 tăng sec/min/hour và quay hour về 0.</w:t>
            </w:r>
          </w:p>
        </w:tc>
      </w:tr>
      <w:tr w:rsidR="000F3357" w:rsidRPr="00853440" w14:paraId="382BC02D" w14:textId="77777777" w:rsidTr="00FA456E">
        <w:tc>
          <w:tcPr>
            <w:tcW w:w="2800" w:type="dxa"/>
            <w:tcMar>
              <w:top w:w="80" w:type="dxa"/>
              <w:left w:w="120" w:type="dxa"/>
              <w:bottom w:w="80" w:type="dxa"/>
              <w:right w:w="120" w:type="dxa"/>
            </w:tcMar>
            <w:vAlign w:val="center"/>
          </w:tcPr>
          <w:p w14:paraId="59501F7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Chỉnh giờ bằng SW3</w:t>
            </w:r>
          </w:p>
        </w:tc>
        <w:tc>
          <w:tcPr>
            <w:tcW w:w="2000" w:type="dxa"/>
            <w:tcMar>
              <w:top w:w="80" w:type="dxa"/>
              <w:left w:w="120" w:type="dxa"/>
              <w:bottom w:w="80" w:type="dxa"/>
              <w:right w:w="120" w:type="dxa"/>
            </w:tcMar>
            <w:vAlign w:val="center"/>
          </w:tcPr>
          <w:p w14:paraId="71D48C32"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0213443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setup chuyển 0-1-2-0 và nhấp nháy đúng cặp số.</w:t>
            </w:r>
          </w:p>
        </w:tc>
      </w:tr>
      <w:tr w:rsidR="000F3357" w:rsidRPr="00853440" w14:paraId="585C2906" w14:textId="77777777" w:rsidTr="00FA456E">
        <w:tc>
          <w:tcPr>
            <w:tcW w:w="2800" w:type="dxa"/>
            <w:tcMar>
              <w:top w:w="80" w:type="dxa"/>
              <w:left w:w="120" w:type="dxa"/>
              <w:bottom w:w="80" w:type="dxa"/>
              <w:right w:w="120" w:type="dxa"/>
            </w:tcMar>
            <w:vAlign w:val="center"/>
          </w:tcPr>
          <w:p w14:paraId="017856E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Chỉnh hẹn bằng SW16</w:t>
            </w:r>
          </w:p>
        </w:tc>
        <w:tc>
          <w:tcPr>
            <w:tcW w:w="2000" w:type="dxa"/>
            <w:tcMar>
              <w:top w:w="80" w:type="dxa"/>
              <w:left w:w="120" w:type="dxa"/>
              <w:bottom w:w="80" w:type="dxa"/>
              <w:right w:w="120" w:type="dxa"/>
            </w:tcMar>
            <w:vAlign w:val="center"/>
          </w:tcPr>
          <w:p w14:paraId="00AB345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4302AAB8"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alarm chuyển 0-1-2-0; lần cuối gọi EP_MultiWrite.</w:t>
            </w:r>
          </w:p>
        </w:tc>
      </w:tr>
      <w:tr w:rsidR="000F3357" w:rsidRPr="00853440" w14:paraId="48714A10" w14:textId="77777777" w:rsidTr="00FA456E">
        <w:tc>
          <w:tcPr>
            <w:tcW w:w="2800" w:type="dxa"/>
            <w:tcMar>
              <w:top w:w="80" w:type="dxa"/>
              <w:left w:w="120" w:type="dxa"/>
              <w:bottom w:w="80" w:type="dxa"/>
              <w:right w:w="120" w:type="dxa"/>
            </w:tcMar>
            <w:vAlign w:val="center"/>
          </w:tcPr>
          <w:p w14:paraId="629EA40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Tăng/giảm quay vòng</w:t>
            </w:r>
          </w:p>
        </w:tc>
        <w:tc>
          <w:tcPr>
            <w:tcW w:w="2000" w:type="dxa"/>
            <w:tcMar>
              <w:top w:w="80" w:type="dxa"/>
              <w:left w:w="120" w:type="dxa"/>
              <w:bottom w:w="80" w:type="dxa"/>
              <w:right w:w="120" w:type="dxa"/>
            </w:tcMar>
            <w:vAlign w:val="center"/>
          </w:tcPr>
          <w:p w14:paraId="7B08242B"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02606E3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Đủ bốn trường giờ/phút và giờ/phút hẹn.</w:t>
            </w:r>
          </w:p>
        </w:tc>
      </w:tr>
      <w:tr w:rsidR="000F3357" w:rsidRPr="00853440" w14:paraId="24057654" w14:textId="77777777" w:rsidTr="00FA456E">
        <w:tc>
          <w:tcPr>
            <w:tcW w:w="2800" w:type="dxa"/>
            <w:tcMar>
              <w:top w:w="80" w:type="dxa"/>
              <w:left w:w="120" w:type="dxa"/>
              <w:bottom w:w="80" w:type="dxa"/>
              <w:right w:w="120" w:type="dxa"/>
            </w:tcMar>
            <w:vAlign w:val="center"/>
          </w:tcPr>
          <w:p w14:paraId="3D331AF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Beep phím 0,3 s</w:t>
            </w:r>
          </w:p>
        </w:tc>
        <w:tc>
          <w:tcPr>
            <w:tcW w:w="2000" w:type="dxa"/>
            <w:tcMar>
              <w:top w:w="80" w:type="dxa"/>
              <w:left w:w="120" w:type="dxa"/>
              <w:bottom w:w="80" w:type="dxa"/>
              <w:right w:w="120" w:type="dxa"/>
            </w:tcMar>
            <w:vAlign w:val="center"/>
          </w:tcPr>
          <w:p w14:paraId="6C9F17D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2E62EC06"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Nhánh phím hợp lệ gọi buzzer_beep_</w:t>
            </w:r>
            <w:proofErr w:type="gramStart"/>
            <w:r w:rsidRPr="00853440">
              <w:rPr>
                <w:rFonts w:ascii="Times New Roman" w:hAnsi="Times New Roman" w:cs="Times New Roman"/>
                <w:color w:val="auto"/>
                <w:sz w:val="26"/>
                <w:szCs w:val="26"/>
              </w:rPr>
              <w:t>ms(</w:t>
            </w:r>
            <w:proofErr w:type="gramEnd"/>
            <w:r w:rsidRPr="00853440">
              <w:rPr>
                <w:rFonts w:ascii="Times New Roman" w:hAnsi="Times New Roman" w:cs="Times New Roman"/>
                <w:color w:val="auto"/>
                <w:sz w:val="26"/>
                <w:szCs w:val="26"/>
              </w:rPr>
              <w:t>300).</w:t>
            </w:r>
          </w:p>
        </w:tc>
      </w:tr>
      <w:tr w:rsidR="000F3357" w:rsidRPr="00853440" w14:paraId="4114AD3D" w14:textId="77777777" w:rsidTr="00FA456E">
        <w:tc>
          <w:tcPr>
            <w:tcW w:w="2800" w:type="dxa"/>
            <w:tcMar>
              <w:top w:w="80" w:type="dxa"/>
              <w:left w:w="120" w:type="dxa"/>
              <w:bottom w:w="80" w:type="dxa"/>
              <w:right w:w="120" w:type="dxa"/>
            </w:tcMar>
            <w:vAlign w:val="center"/>
          </w:tcPr>
          <w:p w14:paraId="00992752"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Báo thức 5 s</w:t>
            </w:r>
          </w:p>
        </w:tc>
        <w:tc>
          <w:tcPr>
            <w:tcW w:w="2000" w:type="dxa"/>
            <w:tcMar>
              <w:top w:w="80" w:type="dxa"/>
              <w:left w:w="120" w:type="dxa"/>
              <w:bottom w:w="80" w:type="dxa"/>
              <w:right w:w="120" w:type="dxa"/>
            </w:tcMar>
            <w:vAlign w:val="center"/>
          </w:tcPr>
          <w:p w14:paraId="0E862E1D"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4CA3C04A" w14:textId="301A35BF"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Năm pip 500ms ON, khoảng 500 ms OFF.</w:t>
            </w:r>
          </w:p>
        </w:tc>
      </w:tr>
      <w:tr w:rsidR="000F3357" w:rsidRPr="00853440" w14:paraId="6E620E2C" w14:textId="77777777" w:rsidTr="00FA456E">
        <w:tc>
          <w:tcPr>
            <w:tcW w:w="2800" w:type="dxa"/>
            <w:tcMar>
              <w:top w:w="80" w:type="dxa"/>
              <w:left w:w="120" w:type="dxa"/>
              <w:bottom w:w="80" w:type="dxa"/>
              <w:right w:w="120" w:type="dxa"/>
            </w:tcMar>
            <w:vAlign w:val="center"/>
          </w:tcPr>
          <w:p w14:paraId="5146D0EE"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LED D4</w:t>
            </w:r>
          </w:p>
        </w:tc>
        <w:tc>
          <w:tcPr>
            <w:tcW w:w="2000" w:type="dxa"/>
            <w:tcMar>
              <w:top w:w="80" w:type="dxa"/>
              <w:left w:w="120" w:type="dxa"/>
              <w:bottom w:w="80" w:type="dxa"/>
              <w:right w:w="120" w:type="dxa"/>
            </w:tcMar>
            <w:vAlign w:val="center"/>
          </w:tcPr>
          <w:p w14:paraId="24CA1726"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Có điều kiện</w:t>
            </w:r>
          </w:p>
        </w:tc>
        <w:tc>
          <w:tcPr>
            <w:tcW w:w="5604" w:type="dxa"/>
            <w:tcMar>
              <w:top w:w="80" w:type="dxa"/>
              <w:left w:w="120" w:type="dxa"/>
              <w:bottom w:w="80" w:type="dxa"/>
              <w:right w:w="120" w:type="dxa"/>
            </w:tcMar>
            <w:vAlign w:val="center"/>
          </w:tcPr>
          <w:p w14:paraId="77E6DAB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 xml:space="preserve">Logic chỉ chớp khi </w:t>
            </w:r>
            <w:proofErr w:type="gramStart"/>
            <w:r w:rsidRPr="00853440">
              <w:rPr>
                <w:rFonts w:ascii="Times New Roman" w:hAnsi="Times New Roman" w:cs="Times New Roman"/>
                <w:color w:val="auto"/>
                <w:sz w:val="26"/>
                <w:szCs w:val="26"/>
              </w:rPr>
              <w:t>alarm!=</w:t>
            </w:r>
            <w:proofErr w:type="gramEnd"/>
            <w:r w:rsidRPr="00853440">
              <w:rPr>
                <w:rFonts w:ascii="Times New Roman" w:hAnsi="Times New Roman" w:cs="Times New Roman"/>
                <w:color w:val="auto"/>
                <w:sz w:val="26"/>
                <w:szCs w:val="26"/>
              </w:rPr>
              <w:t>0; phải xác nhận cực tính.</w:t>
            </w:r>
          </w:p>
        </w:tc>
      </w:tr>
      <w:tr w:rsidR="000F3357" w:rsidRPr="00853440" w14:paraId="12B5D3BB" w14:textId="77777777" w:rsidTr="00FA456E">
        <w:tc>
          <w:tcPr>
            <w:tcW w:w="2800" w:type="dxa"/>
            <w:tcMar>
              <w:top w:w="80" w:type="dxa"/>
              <w:left w:w="120" w:type="dxa"/>
              <w:bottom w:w="80" w:type="dxa"/>
              <w:right w:w="120" w:type="dxa"/>
            </w:tcMar>
            <w:vAlign w:val="center"/>
          </w:tcPr>
          <w:p w14:paraId="42C6B0E2"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EEPROM 2 byte</w:t>
            </w:r>
          </w:p>
        </w:tc>
        <w:tc>
          <w:tcPr>
            <w:tcW w:w="2000" w:type="dxa"/>
            <w:tcMar>
              <w:top w:w="80" w:type="dxa"/>
              <w:left w:w="120" w:type="dxa"/>
              <w:bottom w:w="80" w:type="dxa"/>
              <w:right w:w="120" w:type="dxa"/>
            </w:tcMar>
            <w:vAlign w:val="center"/>
          </w:tcPr>
          <w:p w14:paraId="5B7CB487"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Có điều kiện</w:t>
            </w:r>
          </w:p>
        </w:tc>
        <w:tc>
          <w:tcPr>
            <w:tcW w:w="5604" w:type="dxa"/>
            <w:tcMar>
              <w:top w:w="80" w:type="dxa"/>
              <w:left w:w="120" w:type="dxa"/>
              <w:bottom w:w="80" w:type="dxa"/>
              <w:right w:w="120" w:type="dxa"/>
            </w:tcMar>
            <w:vAlign w:val="center"/>
          </w:tcPr>
          <w:p w14:paraId="5A26847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Đọc/ghi đúng 2 byte; phải xác nhận địa chỉ và write-cycle.</w:t>
            </w:r>
          </w:p>
        </w:tc>
      </w:tr>
      <w:tr w:rsidR="000F3357" w:rsidRPr="00095D63" w14:paraId="754658BA" w14:textId="77777777" w:rsidTr="00FA456E">
        <w:tc>
          <w:tcPr>
            <w:tcW w:w="2800" w:type="dxa"/>
            <w:tcMar>
              <w:top w:w="80" w:type="dxa"/>
              <w:left w:w="120" w:type="dxa"/>
              <w:bottom w:w="80" w:type="dxa"/>
              <w:right w:w="120" w:type="dxa"/>
            </w:tcMar>
            <w:vAlign w:val="center"/>
          </w:tcPr>
          <w:p w14:paraId="64886D5F"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Giây hẹn bằng 0</w:t>
            </w:r>
          </w:p>
        </w:tc>
        <w:tc>
          <w:tcPr>
            <w:tcW w:w="2000" w:type="dxa"/>
            <w:tcMar>
              <w:top w:w="80" w:type="dxa"/>
              <w:left w:w="120" w:type="dxa"/>
              <w:bottom w:w="80" w:type="dxa"/>
              <w:right w:w="120" w:type="dxa"/>
            </w:tcMar>
            <w:vAlign w:val="center"/>
          </w:tcPr>
          <w:p w14:paraId="60D8B771"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75025366" w14:textId="77777777" w:rsidR="000F3357" w:rsidRPr="00853440" w:rsidRDefault="00000000">
            <w:pPr>
              <w:spacing w:after="0" w:line="259" w:lineRule="auto"/>
              <w:rPr>
                <w:rFonts w:ascii="Times New Roman" w:hAnsi="Times New Roman" w:cs="Times New Roman"/>
                <w:color w:val="auto"/>
                <w:sz w:val="26"/>
                <w:szCs w:val="26"/>
                <w:lang w:val="fr-FR"/>
              </w:rPr>
            </w:pPr>
            <w:proofErr w:type="gramStart"/>
            <w:r w:rsidRPr="00853440">
              <w:rPr>
                <w:rFonts w:ascii="Times New Roman" w:hAnsi="Times New Roman" w:cs="Times New Roman"/>
                <w:color w:val="auto"/>
                <w:sz w:val="26"/>
                <w:szCs w:val="26"/>
                <w:lang w:val="fr-FR"/>
              </w:rPr>
              <w:t>alarm</w:t>
            </w:r>
            <w:proofErr w:type="gramEnd"/>
            <w:r w:rsidRPr="00853440">
              <w:rPr>
                <w:rFonts w:ascii="Times New Roman" w:hAnsi="Times New Roman" w:cs="Times New Roman"/>
                <w:color w:val="auto"/>
                <w:sz w:val="26"/>
                <w:szCs w:val="26"/>
                <w:lang w:val="fr-FR"/>
              </w:rPr>
              <w:t>_sec_active=0 lúc đọc và sau khi lưu.</w:t>
            </w:r>
          </w:p>
        </w:tc>
      </w:tr>
      <w:tr w:rsidR="000F3357" w:rsidRPr="00853440" w14:paraId="5F8B12CF" w14:textId="77777777" w:rsidTr="00FA456E">
        <w:tc>
          <w:tcPr>
            <w:tcW w:w="2800" w:type="dxa"/>
            <w:tcMar>
              <w:top w:w="80" w:type="dxa"/>
              <w:left w:w="120" w:type="dxa"/>
              <w:bottom w:w="80" w:type="dxa"/>
              <w:right w:w="120" w:type="dxa"/>
            </w:tcMar>
            <w:vAlign w:val="center"/>
          </w:tcPr>
          <w:p w14:paraId="26C6CE55"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Timeout 30 s</w:t>
            </w:r>
          </w:p>
        </w:tc>
        <w:tc>
          <w:tcPr>
            <w:tcW w:w="2000" w:type="dxa"/>
            <w:tcMar>
              <w:top w:w="80" w:type="dxa"/>
              <w:left w:w="120" w:type="dxa"/>
              <w:bottom w:w="80" w:type="dxa"/>
              <w:right w:w="120" w:type="dxa"/>
            </w:tcMar>
            <w:vAlign w:val="center"/>
          </w:tcPr>
          <w:p w14:paraId="33E668F9"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Đã thể hiện</w:t>
            </w:r>
          </w:p>
        </w:tc>
        <w:tc>
          <w:tcPr>
            <w:tcW w:w="5604" w:type="dxa"/>
            <w:tcMar>
              <w:top w:w="80" w:type="dxa"/>
              <w:left w:w="120" w:type="dxa"/>
              <w:bottom w:w="80" w:type="dxa"/>
              <w:right w:w="120" w:type="dxa"/>
            </w:tcMar>
            <w:vAlign w:val="center"/>
          </w:tcPr>
          <w:p w14:paraId="2955E6F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Đạt 30 thì thoát và beep 300 ms.</w:t>
            </w:r>
          </w:p>
        </w:tc>
      </w:tr>
    </w:tbl>
    <w:p w14:paraId="755D710D" w14:textId="77777777" w:rsidR="000F3357" w:rsidRDefault="000F3357">
      <w:pPr>
        <w:spacing w:after="40"/>
        <w:rPr>
          <w:rFonts w:ascii="Times New Roman" w:hAnsi="Times New Roman" w:cs="Times New Roman"/>
          <w:color w:val="auto"/>
          <w:sz w:val="26"/>
          <w:szCs w:val="26"/>
          <w:lang w:val="vi-VN"/>
        </w:rPr>
      </w:pPr>
    </w:p>
    <w:p w14:paraId="4E0CB767" w14:textId="77777777" w:rsidR="00FA456E" w:rsidRPr="00FA456E" w:rsidRDefault="00FA456E">
      <w:pPr>
        <w:spacing w:after="40"/>
        <w:rPr>
          <w:rFonts w:ascii="Times New Roman" w:hAnsi="Times New Roman" w:cs="Times New Roman"/>
          <w:color w:val="auto"/>
          <w:sz w:val="26"/>
          <w:szCs w:val="26"/>
          <w:lang w:val="vi-VN"/>
        </w:rPr>
      </w:pPr>
    </w:p>
    <w:p w14:paraId="1CC70878" w14:textId="75AF20C3" w:rsidR="000F3357" w:rsidRPr="00FA456E" w:rsidRDefault="00000000">
      <w:pPr>
        <w:pStyle w:val="Heading2"/>
        <w:rPr>
          <w:rFonts w:ascii="Times New Roman" w:hAnsi="Times New Roman" w:cs="Times New Roman"/>
          <w:color w:val="auto"/>
          <w:lang w:val="vi-VN"/>
        </w:rPr>
      </w:pPr>
      <w:r w:rsidRPr="00FA456E">
        <w:rPr>
          <w:rFonts w:ascii="Times New Roman" w:hAnsi="Times New Roman" w:cs="Times New Roman"/>
          <w:color w:val="auto"/>
          <w:lang w:val="vi-VN"/>
        </w:rPr>
        <w:lastRenderedPageBreak/>
        <w:t>5.2. Ma trận kiểm thử trên bo</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419"/>
        <w:gridCol w:w="4281"/>
        <w:gridCol w:w="1660"/>
      </w:tblGrid>
      <w:tr w:rsidR="000F3357" w:rsidRPr="00853440" w14:paraId="09C9921F" w14:textId="77777777" w:rsidTr="00095D63">
        <w:trPr>
          <w:tblHeader/>
        </w:trPr>
        <w:tc>
          <w:tcPr>
            <w:tcW w:w="1000" w:type="dxa"/>
            <w:shd w:val="clear" w:color="auto" w:fill="D9D9D9" w:themeFill="background1" w:themeFillShade="D9"/>
            <w:tcMar>
              <w:top w:w="80" w:type="dxa"/>
              <w:left w:w="120" w:type="dxa"/>
              <w:bottom w:w="80" w:type="dxa"/>
              <w:right w:w="120" w:type="dxa"/>
            </w:tcMar>
            <w:vAlign w:val="center"/>
          </w:tcPr>
          <w:p w14:paraId="1A9CAA1B"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TC</w:t>
            </w:r>
          </w:p>
        </w:tc>
        <w:tc>
          <w:tcPr>
            <w:tcW w:w="2419" w:type="dxa"/>
            <w:shd w:val="clear" w:color="auto" w:fill="D9D9D9" w:themeFill="background1" w:themeFillShade="D9"/>
            <w:tcMar>
              <w:top w:w="80" w:type="dxa"/>
              <w:left w:w="120" w:type="dxa"/>
              <w:bottom w:w="80" w:type="dxa"/>
              <w:right w:w="120" w:type="dxa"/>
            </w:tcMar>
            <w:vAlign w:val="center"/>
          </w:tcPr>
          <w:p w14:paraId="07367E5E"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Thao tác</w:t>
            </w:r>
          </w:p>
        </w:tc>
        <w:tc>
          <w:tcPr>
            <w:tcW w:w="4281" w:type="dxa"/>
            <w:shd w:val="clear" w:color="auto" w:fill="D9D9D9" w:themeFill="background1" w:themeFillShade="D9"/>
            <w:tcMar>
              <w:top w:w="80" w:type="dxa"/>
              <w:left w:w="120" w:type="dxa"/>
              <w:bottom w:w="80" w:type="dxa"/>
              <w:right w:w="120" w:type="dxa"/>
            </w:tcMar>
            <w:vAlign w:val="center"/>
          </w:tcPr>
          <w:p w14:paraId="509A843C"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Kết quả mong đợi</w:t>
            </w:r>
          </w:p>
        </w:tc>
        <w:tc>
          <w:tcPr>
            <w:tcW w:w="1660" w:type="dxa"/>
            <w:shd w:val="clear" w:color="auto" w:fill="D9D9D9" w:themeFill="background1" w:themeFillShade="D9"/>
            <w:tcMar>
              <w:top w:w="80" w:type="dxa"/>
              <w:left w:w="120" w:type="dxa"/>
              <w:bottom w:w="80" w:type="dxa"/>
              <w:right w:w="120" w:type="dxa"/>
            </w:tcMar>
            <w:vAlign w:val="center"/>
          </w:tcPr>
          <w:p w14:paraId="52CFD274" w14:textId="77777777" w:rsidR="000F3357" w:rsidRPr="00853440" w:rsidRDefault="00000000">
            <w:pPr>
              <w:spacing w:after="0" w:line="252" w:lineRule="auto"/>
              <w:jc w:val="center"/>
              <w:rPr>
                <w:rFonts w:ascii="Times New Roman" w:hAnsi="Times New Roman" w:cs="Times New Roman"/>
                <w:color w:val="auto"/>
                <w:sz w:val="26"/>
                <w:szCs w:val="26"/>
              </w:rPr>
            </w:pPr>
            <w:r w:rsidRPr="00853440">
              <w:rPr>
                <w:rFonts w:ascii="Times New Roman" w:hAnsi="Times New Roman" w:cs="Times New Roman"/>
                <w:b/>
                <w:color w:val="auto"/>
                <w:sz w:val="26"/>
                <w:szCs w:val="26"/>
              </w:rPr>
              <w:t>Thực tế</w:t>
            </w:r>
          </w:p>
        </w:tc>
      </w:tr>
      <w:tr w:rsidR="000F3357" w:rsidRPr="00853440" w14:paraId="07A768F7" w14:textId="77777777" w:rsidTr="00095D63">
        <w:tc>
          <w:tcPr>
            <w:tcW w:w="1000" w:type="dxa"/>
            <w:tcMar>
              <w:top w:w="80" w:type="dxa"/>
              <w:left w:w="120" w:type="dxa"/>
              <w:bottom w:w="80" w:type="dxa"/>
              <w:right w:w="120" w:type="dxa"/>
            </w:tcMar>
            <w:vAlign w:val="center"/>
          </w:tcPr>
          <w:p w14:paraId="14F76AE8"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TC01</w:t>
            </w:r>
          </w:p>
        </w:tc>
        <w:tc>
          <w:tcPr>
            <w:tcW w:w="2419" w:type="dxa"/>
            <w:tcMar>
              <w:top w:w="80" w:type="dxa"/>
              <w:left w:w="120" w:type="dxa"/>
              <w:bottom w:w="80" w:type="dxa"/>
              <w:right w:w="120" w:type="dxa"/>
            </w:tcMar>
            <w:vAlign w:val="center"/>
          </w:tcPr>
          <w:p w14:paraId="72CD103C"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Cấp nguồn</w:t>
            </w:r>
          </w:p>
        </w:tc>
        <w:tc>
          <w:tcPr>
            <w:tcW w:w="4281" w:type="dxa"/>
            <w:tcMar>
              <w:top w:w="80" w:type="dxa"/>
              <w:left w:w="120" w:type="dxa"/>
              <w:bottom w:w="80" w:type="dxa"/>
              <w:right w:w="120" w:type="dxa"/>
            </w:tcMar>
            <w:vAlign w:val="center"/>
          </w:tcPr>
          <w:p w14:paraId="3FF4B25A"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Hiển thị 00.00; dữ liệu EEPROM sai được lọc về 00.00.</w:t>
            </w:r>
          </w:p>
        </w:tc>
        <w:tc>
          <w:tcPr>
            <w:tcW w:w="1660" w:type="dxa"/>
            <w:tcMar>
              <w:top w:w="80" w:type="dxa"/>
              <w:left w:w="120" w:type="dxa"/>
              <w:bottom w:w="80" w:type="dxa"/>
              <w:right w:w="120" w:type="dxa"/>
            </w:tcMar>
            <w:vAlign w:val="center"/>
          </w:tcPr>
          <w:p w14:paraId="296AF78B" w14:textId="4E730C87" w:rsidR="000F3357" w:rsidRPr="00853440" w:rsidRDefault="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0F3357" w:rsidRPr="00853440" w14:paraId="69285316" w14:textId="77777777" w:rsidTr="00095D63">
        <w:tc>
          <w:tcPr>
            <w:tcW w:w="1000" w:type="dxa"/>
            <w:tcMar>
              <w:top w:w="80" w:type="dxa"/>
              <w:left w:w="120" w:type="dxa"/>
              <w:bottom w:w="80" w:type="dxa"/>
              <w:right w:w="120" w:type="dxa"/>
            </w:tcMar>
            <w:vAlign w:val="center"/>
          </w:tcPr>
          <w:p w14:paraId="3C727A90" w14:textId="77777777" w:rsidR="000F3357" w:rsidRPr="00853440" w:rsidRDefault="00000000">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TC02</w:t>
            </w:r>
          </w:p>
        </w:tc>
        <w:tc>
          <w:tcPr>
            <w:tcW w:w="2419" w:type="dxa"/>
            <w:tcMar>
              <w:top w:w="80" w:type="dxa"/>
              <w:left w:w="120" w:type="dxa"/>
              <w:bottom w:w="80" w:type="dxa"/>
              <w:right w:w="120" w:type="dxa"/>
            </w:tcMar>
            <w:vAlign w:val="center"/>
          </w:tcPr>
          <w:p w14:paraId="0ED4ADF3"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Chạy 65 s</w:t>
            </w:r>
          </w:p>
        </w:tc>
        <w:tc>
          <w:tcPr>
            <w:tcW w:w="4281" w:type="dxa"/>
            <w:tcMar>
              <w:top w:w="80" w:type="dxa"/>
              <w:left w:w="120" w:type="dxa"/>
              <w:bottom w:w="80" w:type="dxa"/>
              <w:right w:w="120" w:type="dxa"/>
            </w:tcMar>
            <w:vAlign w:val="center"/>
          </w:tcPr>
          <w:p w14:paraId="1021E945" w14:textId="77777777" w:rsidR="000F3357" w:rsidRPr="00853440" w:rsidRDefault="00000000">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Hiển thị 00.01; sec nội bộ khoảng 05.</w:t>
            </w:r>
          </w:p>
        </w:tc>
        <w:tc>
          <w:tcPr>
            <w:tcW w:w="1660" w:type="dxa"/>
            <w:tcMar>
              <w:top w:w="80" w:type="dxa"/>
              <w:left w:w="120" w:type="dxa"/>
              <w:bottom w:w="80" w:type="dxa"/>
              <w:right w:w="120" w:type="dxa"/>
            </w:tcMar>
            <w:vAlign w:val="center"/>
          </w:tcPr>
          <w:p w14:paraId="7FFEB30F" w14:textId="50352BF6" w:rsidR="000F3357" w:rsidRPr="00853440" w:rsidRDefault="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30FA3B99" w14:textId="77777777" w:rsidTr="00095D63">
        <w:tc>
          <w:tcPr>
            <w:tcW w:w="1000" w:type="dxa"/>
            <w:tcMar>
              <w:top w:w="80" w:type="dxa"/>
              <w:left w:w="120" w:type="dxa"/>
              <w:bottom w:w="80" w:type="dxa"/>
              <w:right w:w="120" w:type="dxa"/>
            </w:tcMar>
            <w:vAlign w:val="center"/>
          </w:tcPr>
          <w:p w14:paraId="4B0870F2"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TC03</w:t>
            </w:r>
          </w:p>
        </w:tc>
        <w:tc>
          <w:tcPr>
            <w:tcW w:w="2419" w:type="dxa"/>
            <w:tcMar>
              <w:top w:w="80" w:type="dxa"/>
              <w:left w:w="120" w:type="dxa"/>
              <w:bottom w:w="80" w:type="dxa"/>
              <w:right w:w="120" w:type="dxa"/>
            </w:tcMar>
            <w:vAlign w:val="center"/>
          </w:tcPr>
          <w:p w14:paraId="1DE1DAB8"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SW3, chỉnh giờ/phút</w:t>
            </w:r>
          </w:p>
        </w:tc>
        <w:tc>
          <w:tcPr>
            <w:tcW w:w="4281" w:type="dxa"/>
            <w:tcMar>
              <w:top w:w="80" w:type="dxa"/>
              <w:left w:w="120" w:type="dxa"/>
              <w:bottom w:w="80" w:type="dxa"/>
              <w:right w:w="120" w:type="dxa"/>
            </w:tcMar>
            <w:vAlign w:val="center"/>
          </w:tcPr>
          <w:p w14:paraId="7C908069"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Cặp đang chỉnh nhấp nháy; tăng/giảm quay vòng.</w:t>
            </w:r>
          </w:p>
        </w:tc>
        <w:tc>
          <w:tcPr>
            <w:tcW w:w="1660" w:type="dxa"/>
            <w:tcMar>
              <w:top w:w="80" w:type="dxa"/>
              <w:left w:w="120" w:type="dxa"/>
              <w:bottom w:w="80" w:type="dxa"/>
              <w:right w:w="120" w:type="dxa"/>
            </w:tcMar>
            <w:vAlign w:val="center"/>
          </w:tcPr>
          <w:p w14:paraId="4E9B257E" w14:textId="25614175"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2D54D3B8" w14:textId="77777777" w:rsidTr="00095D63">
        <w:tc>
          <w:tcPr>
            <w:tcW w:w="1000" w:type="dxa"/>
            <w:tcMar>
              <w:top w:w="80" w:type="dxa"/>
              <w:left w:w="120" w:type="dxa"/>
              <w:bottom w:w="80" w:type="dxa"/>
              <w:right w:w="120" w:type="dxa"/>
            </w:tcMar>
            <w:vAlign w:val="center"/>
          </w:tcPr>
          <w:p w14:paraId="0ACD3AD8"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TC04</w:t>
            </w:r>
          </w:p>
        </w:tc>
        <w:tc>
          <w:tcPr>
            <w:tcW w:w="2419" w:type="dxa"/>
            <w:tcMar>
              <w:top w:w="80" w:type="dxa"/>
              <w:left w:w="120" w:type="dxa"/>
              <w:bottom w:w="80" w:type="dxa"/>
              <w:right w:w="120" w:type="dxa"/>
            </w:tcMar>
            <w:vAlign w:val="center"/>
          </w:tcPr>
          <w:p w14:paraId="7E573746"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Đặt hẹn 06.30 và xác nhận</w:t>
            </w:r>
          </w:p>
        </w:tc>
        <w:tc>
          <w:tcPr>
            <w:tcW w:w="4281" w:type="dxa"/>
            <w:tcMar>
              <w:top w:w="80" w:type="dxa"/>
              <w:left w:w="120" w:type="dxa"/>
              <w:bottom w:w="80" w:type="dxa"/>
              <w:right w:w="120" w:type="dxa"/>
            </w:tcMar>
            <w:vAlign w:val="center"/>
          </w:tcPr>
          <w:p w14:paraId="72F06B38"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Ghi hai byte 06 và 30; LED D4 ngừng chớp.</w:t>
            </w:r>
          </w:p>
        </w:tc>
        <w:tc>
          <w:tcPr>
            <w:tcW w:w="1660" w:type="dxa"/>
            <w:tcMar>
              <w:top w:w="80" w:type="dxa"/>
              <w:left w:w="120" w:type="dxa"/>
              <w:bottom w:w="80" w:type="dxa"/>
              <w:right w:w="120" w:type="dxa"/>
            </w:tcMar>
            <w:vAlign w:val="center"/>
          </w:tcPr>
          <w:p w14:paraId="0C4E27AD" w14:textId="3E5F2C55"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0C546A5F" w14:textId="77777777" w:rsidTr="00095D63">
        <w:tc>
          <w:tcPr>
            <w:tcW w:w="1000" w:type="dxa"/>
            <w:tcMar>
              <w:top w:w="80" w:type="dxa"/>
              <w:left w:w="120" w:type="dxa"/>
              <w:bottom w:w="80" w:type="dxa"/>
              <w:right w:w="120" w:type="dxa"/>
            </w:tcMar>
            <w:vAlign w:val="center"/>
          </w:tcPr>
          <w:p w14:paraId="2A4AF257"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TC05</w:t>
            </w:r>
          </w:p>
        </w:tc>
        <w:tc>
          <w:tcPr>
            <w:tcW w:w="2419" w:type="dxa"/>
            <w:tcMar>
              <w:top w:w="80" w:type="dxa"/>
              <w:left w:w="120" w:type="dxa"/>
              <w:bottom w:w="80" w:type="dxa"/>
              <w:right w:w="120" w:type="dxa"/>
            </w:tcMar>
            <w:vAlign w:val="center"/>
          </w:tcPr>
          <w:p w14:paraId="183FCBCC"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Tắt/bật nguồn sau TC04</w:t>
            </w:r>
          </w:p>
        </w:tc>
        <w:tc>
          <w:tcPr>
            <w:tcW w:w="4281" w:type="dxa"/>
            <w:tcMar>
              <w:top w:w="80" w:type="dxa"/>
              <w:left w:w="120" w:type="dxa"/>
              <w:bottom w:w="80" w:type="dxa"/>
              <w:right w:w="120" w:type="dxa"/>
            </w:tcMar>
            <w:vAlign w:val="center"/>
          </w:tcPr>
          <w:p w14:paraId="627A22EE" w14:textId="77777777" w:rsidR="004208B1" w:rsidRPr="00853440" w:rsidRDefault="004208B1" w:rsidP="004208B1">
            <w:pPr>
              <w:spacing w:after="0" w:line="259" w:lineRule="auto"/>
              <w:rPr>
                <w:rFonts w:ascii="Times New Roman" w:hAnsi="Times New Roman" w:cs="Times New Roman"/>
                <w:color w:val="auto"/>
                <w:sz w:val="26"/>
                <w:szCs w:val="26"/>
                <w:lang w:val="fr-FR"/>
              </w:rPr>
            </w:pPr>
            <w:r w:rsidRPr="00853440">
              <w:rPr>
                <w:rFonts w:ascii="Times New Roman" w:hAnsi="Times New Roman" w:cs="Times New Roman"/>
                <w:color w:val="auto"/>
                <w:sz w:val="26"/>
                <w:szCs w:val="26"/>
                <w:lang w:val="fr-FR"/>
              </w:rPr>
              <w:t>Giờ hẹn active vẫn là 06.30; giây hẹn 0.</w:t>
            </w:r>
          </w:p>
        </w:tc>
        <w:tc>
          <w:tcPr>
            <w:tcW w:w="1660" w:type="dxa"/>
            <w:tcMar>
              <w:top w:w="80" w:type="dxa"/>
              <w:left w:w="120" w:type="dxa"/>
              <w:bottom w:w="80" w:type="dxa"/>
              <w:right w:w="120" w:type="dxa"/>
            </w:tcMar>
            <w:vAlign w:val="center"/>
          </w:tcPr>
          <w:p w14:paraId="029AEBCB" w14:textId="44A1F21F"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580CDAFD" w14:textId="77777777" w:rsidTr="00095D63">
        <w:tc>
          <w:tcPr>
            <w:tcW w:w="1000" w:type="dxa"/>
            <w:tcMar>
              <w:top w:w="80" w:type="dxa"/>
              <w:left w:w="120" w:type="dxa"/>
              <w:bottom w:w="80" w:type="dxa"/>
              <w:right w:w="120" w:type="dxa"/>
            </w:tcMar>
            <w:vAlign w:val="center"/>
          </w:tcPr>
          <w:p w14:paraId="1D8164A8"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TC06</w:t>
            </w:r>
          </w:p>
        </w:tc>
        <w:tc>
          <w:tcPr>
            <w:tcW w:w="2419" w:type="dxa"/>
            <w:tcMar>
              <w:top w:w="80" w:type="dxa"/>
              <w:left w:w="120" w:type="dxa"/>
              <w:bottom w:w="80" w:type="dxa"/>
              <w:right w:w="120" w:type="dxa"/>
            </w:tcMar>
            <w:vAlign w:val="center"/>
          </w:tcPr>
          <w:p w14:paraId="07FF3699" w14:textId="6685A510" w:rsidR="004208B1" w:rsidRPr="00FA456E" w:rsidRDefault="004208B1" w:rsidP="004208B1">
            <w:pPr>
              <w:spacing w:after="0" w:line="259" w:lineRule="auto"/>
              <w:rPr>
                <w:rFonts w:ascii="Times New Roman" w:hAnsi="Times New Roman" w:cs="Times New Roman"/>
                <w:color w:val="auto"/>
                <w:sz w:val="26"/>
                <w:szCs w:val="26"/>
                <w:lang w:val="vi-VN"/>
              </w:rPr>
            </w:pPr>
            <w:r w:rsidRPr="00853440">
              <w:rPr>
                <w:rFonts w:ascii="Times New Roman" w:hAnsi="Times New Roman" w:cs="Times New Roman"/>
                <w:color w:val="auto"/>
                <w:sz w:val="26"/>
                <w:szCs w:val="26"/>
              </w:rPr>
              <w:t>Đặt giờ tới 06.29</w:t>
            </w:r>
          </w:p>
        </w:tc>
        <w:tc>
          <w:tcPr>
            <w:tcW w:w="4281" w:type="dxa"/>
            <w:tcMar>
              <w:top w:w="80" w:type="dxa"/>
              <w:left w:w="120" w:type="dxa"/>
              <w:bottom w:w="80" w:type="dxa"/>
              <w:right w:w="120" w:type="dxa"/>
            </w:tcMar>
            <w:vAlign w:val="center"/>
          </w:tcPr>
          <w:p w14:paraId="64DE514D"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Tại 06.30.00 phát 5 pip trong khoảng 5 s.</w:t>
            </w:r>
          </w:p>
        </w:tc>
        <w:tc>
          <w:tcPr>
            <w:tcW w:w="1660" w:type="dxa"/>
            <w:tcMar>
              <w:top w:w="80" w:type="dxa"/>
              <w:left w:w="120" w:type="dxa"/>
              <w:bottom w:w="80" w:type="dxa"/>
              <w:right w:w="120" w:type="dxa"/>
            </w:tcMar>
            <w:vAlign w:val="center"/>
          </w:tcPr>
          <w:p w14:paraId="3FE1E4A1" w14:textId="77B40746"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277EBB21" w14:textId="77777777" w:rsidTr="00095D63">
        <w:tc>
          <w:tcPr>
            <w:tcW w:w="1000" w:type="dxa"/>
            <w:tcMar>
              <w:top w:w="80" w:type="dxa"/>
              <w:left w:w="120" w:type="dxa"/>
              <w:bottom w:w="80" w:type="dxa"/>
              <w:right w:w="120" w:type="dxa"/>
            </w:tcMar>
            <w:vAlign w:val="center"/>
          </w:tcPr>
          <w:p w14:paraId="003A0856"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TC07</w:t>
            </w:r>
          </w:p>
        </w:tc>
        <w:tc>
          <w:tcPr>
            <w:tcW w:w="2419" w:type="dxa"/>
            <w:tcMar>
              <w:top w:w="80" w:type="dxa"/>
              <w:left w:w="120" w:type="dxa"/>
              <w:bottom w:w="80" w:type="dxa"/>
              <w:right w:w="120" w:type="dxa"/>
            </w:tcMar>
            <w:vAlign w:val="center"/>
          </w:tcPr>
          <w:p w14:paraId="4D5E7859"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Không thao tác 30 s khi chỉnh</w:t>
            </w:r>
          </w:p>
        </w:tc>
        <w:tc>
          <w:tcPr>
            <w:tcW w:w="4281" w:type="dxa"/>
            <w:tcMar>
              <w:top w:w="80" w:type="dxa"/>
              <w:left w:w="120" w:type="dxa"/>
              <w:bottom w:w="80" w:type="dxa"/>
              <w:right w:w="120" w:type="dxa"/>
            </w:tcMar>
            <w:vAlign w:val="center"/>
          </w:tcPr>
          <w:p w14:paraId="3C3BD583"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Tự thoát và beep khoảng 0,3 s.</w:t>
            </w:r>
          </w:p>
        </w:tc>
        <w:tc>
          <w:tcPr>
            <w:tcW w:w="1660" w:type="dxa"/>
            <w:tcMar>
              <w:top w:w="80" w:type="dxa"/>
              <w:left w:w="120" w:type="dxa"/>
              <w:bottom w:w="80" w:type="dxa"/>
              <w:right w:w="120" w:type="dxa"/>
            </w:tcMar>
            <w:vAlign w:val="center"/>
          </w:tcPr>
          <w:p w14:paraId="5E7AC905" w14:textId="1CD052B3"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601386FB" w14:textId="77777777" w:rsidTr="00095D63">
        <w:tc>
          <w:tcPr>
            <w:tcW w:w="1000" w:type="dxa"/>
            <w:tcMar>
              <w:top w:w="80" w:type="dxa"/>
              <w:left w:w="120" w:type="dxa"/>
              <w:bottom w:w="80" w:type="dxa"/>
              <w:right w:w="120" w:type="dxa"/>
            </w:tcMar>
            <w:vAlign w:val="center"/>
          </w:tcPr>
          <w:p w14:paraId="43DDB38F"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TC08</w:t>
            </w:r>
          </w:p>
        </w:tc>
        <w:tc>
          <w:tcPr>
            <w:tcW w:w="2419" w:type="dxa"/>
            <w:tcMar>
              <w:top w:w="80" w:type="dxa"/>
              <w:left w:w="120" w:type="dxa"/>
              <w:bottom w:w="80" w:type="dxa"/>
              <w:right w:w="120" w:type="dxa"/>
            </w:tcMar>
            <w:vAlign w:val="center"/>
          </w:tcPr>
          <w:p w14:paraId="2B3E553C"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Quan sát LED D4</w:t>
            </w:r>
          </w:p>
        </w:tc>
        <w:tc>
          <w:tcPr>
            <w:tcW w:w="4281" w:type="dxa"/>
            <w:tcMar>
              <w:top w:w="80" w:type="dxa"/>
              <w:left w:w="120" w:type="dxa"/>
              <w:bottom w:w="80" w:type="dxa"/>
              <w:right w:w="120" w:type="dxa"/>
            </w:tcMar>
            <w:vAlign w:val="center"/>
          </w:tcPr>
          <w:p w14:paraId="1158A1F0"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Chỉ chớp khi alarm=1 hoặc alarm=2.</w:t>
            </w:r>
          </w:p>
        </w:tc>
        <w:tc>
          <w:tcPr>
            <w:tcW w:w="1660" w:type="dxa"/>
            <w:tcMar>
              <w:top w:w="80" w:type="dxa"/>
              <w:left w:w="120" w:type="dxa"/>
              <w:bottom w:w="80" w:type="dxa"/>
              <w:right w:w="120" w:type="dxa"/>
            </w:tcMar>
            <w:vAlign w:val="center"/>
          </w:tcPr>
          <w:p w14:paraId="10491E13" w14:textId="4A3C7566"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r w:rsidR="004208B1" w:rsidRPr="00853440" w14:paraId="3C23F414" w14:textId="77777777" w:rsidTr="00095D63">
        <w:tc>
          <w:tcPr>
            <w:tcW w:w="1000" w:type="dxa"/>
            <w:tcMar>
              <w:top w:w="80" w:type="dxa"/>
              <w:left w:w="120" w:type="dxa"/>
              <w:bottom w:w="80" w:type="dxa"/>
              <w:right w:w="120" w:type="dxa"/>
            </w:tcMar>
            <w:vAlign w:val="center"/>
          </w:tcPr>
          <w:p w14:paraId="682E4158" w14:textId="77777777" w:rsidR="004208B1" w:rsidRPr="00853440" w:rsidRDefault="004208B1" w:rsidP="004208B1">
            <w:pPr>
              <w:spacing w:after="0" w:line="259" w:lineRule="auto"/>
              <w:jc w:val="center"/>
              <w:rPr>
                <w:rFonts w:ascii="Times New Roman" w:hAnsi="Times New Roman" w:cs="Times New Roman"/>
                <w:color w:val="auto"/>
                <w:sz w:val="26"/>
                <w:szCs w:val="26"/>
              </w:rPr>
            </w:pPr>
            <w:r w:rsidRPr="00853440">
              <w:rPr>
                <w:rFonts w:ascii="Times New Roman" w:hAnsi="Times New Roman" w:cs="Times New Roman"/>
                <w:color w:val="auto"/>
                <w:sz w:val="26"/>
                <w:szCs w:val="26"/>
              </w:rPr>
              <w:t>TC09</w:t>
            </w:r>
          </w:p>
        </w:tc>
        <w:tc>
          <w:tcPr>
            <w:tcW w:w="2419" w:type="dxa"/>
            <w:tcMar>
              <w:top w:w="80" w:type="dxa"/>
              <w:left w:w="120" w:type="dxa"/>
              <w:bottom w:w="80" w:type="dxa"/>
              <w:right w:w="120" w:type="dxa"/>
            </w:tcMar>
            <w:vAlign w:val="center"/>
          </w:tcPr>
          <w:p w14:paraId="518DB7F7"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Giữ SW6</w:t>
            </w:r>
          </w:p>
        </w:tc>
        <w:tc>
          <w:tcPr>
            <w:tcW w:w="4281" w:type="dxa"/>
            <w:tcMar>
              <w:top w:w="80" w:type="dxa"/>
              <w:left w:w="120" w:type="dxa"/>
              <w:bottom w:w="80" w:type="dxa"/>
              <w:right w:w="120" w:type="dxa"/>
            </w:tcMar>
            <w:vAlign w:val="center"/>
          </w:tcPr>
          <w:p w14:paraId="44D76741" w14:textId="77777777" w:rsidR="004208B1" w:rsidRPr="00853440" w:rsidRDefault="004208B1" w:rsidP="004208B1">
            <w:pPr>
              <w:spacing w:after="0" w:line="259" w:lineRule="auto"/>
              <w:rPr>
                <w:rFonts w:ascii="Times New Roman" w:hAnsi="Times New Roman" w:cs="Times New Roman"/>
                <w:color w:val="auto"/>
                <w:sz w:val="26"/>
                <w:szCs w:val="26"/>
              </w:rPr>
            </w:pPr>
            <w:r w:rsidRPr="00853440">
              <w:rPr>
                <w:rFonts w:ascii="Times New Roman" w:hAnsi="Times New Roman" w:cs="Times New Roman"/>
                <w:color w:val="auto"/>
                <w:sz w:val="26"/>
                <w:szCs w:val="26"/>
              </w:rPr>
              <w:t>Chỉ tăng một lần cho mỗi lần nhấn-thả.</w:t>
            </w:r>
          </w:p>
        </w:tc>
        <w:tc>
          <w:tcPr>
            <w:tcW w:w="1660" w:type="dxa"/>
            <w:tcMar>
              <w:top w:w="80" w:type="dxa"/>
              <w:left w:w="120" w:type="dxa"/>
              <w:bottom w:w="80" w:type="dxa"/>
              <w:right w:w="120" w:type="dxa"/>
            </w:tcMar>
            <w:vAlign w:val="center"/>
          </w:tcPr>
          <w:p w14:paraId="16A1115E" w14:textId="0AB6B5B9" w:rsidR="004208B1" w:rsidRPr="00853440" w:rsidRDefault="004208B1" w:rsidP="004208B1">
            <w:pPr>
              <w:spacing w:after="0" w:line="259" w:lineRule="auto"/>
              <w:rPr>
                <w:rFonts w:ascii="Times New Roman" w:hAnsi="Times New Roman" w:cs="Times New Roman"/>
                <w:color w:val="auto"/>
                <w:sz w:val="26"/>
                <w:szCs w:val="26"/>
              </w:rPr>
            </w:pPr>
            <w:r>
              <w:rPr>
                <w:rFonts w:ascii="Times New Roman" w:hAnsi="Times New Roman" w:cs="Times New Roman"/>
                <w:color w:val="auto"/>
                <w:sz w:val="26"/>
                <w:szCs w:val="26"/>
              </w:rPr>
              <w:t>Ghi nhận</w:t>
            </w:r>
          </w:p>
        </w:tc>
      </w:tr>
    </w:tbl>
    <w:p w14:paraId="4A576E32" w14:textId="77777777" w:rsidR="000F3357" w:rsidRPr="00853440" w:rsidRDefault="000F3357">
      <w:pPr>
        <w:spacing w:after="40"/>
        <w:rPr>
          <w:rFonts w:ascii="Times New Roman" w:hAnsi="Times New Roman" w:cs="Times New Roman"/>
          <w:color w:val="auto"/>
          <w:sz w:val="26"/>
          <w:szCs w:val="26"/>
        </w:rPr>
      </w:pPr>
    </w:p>
    <w:p w14:paraId="206C1C93" w14:textId="77777777" w:rsidR="000F3357" w:rsidRPr="00853440" w:rsidRDefault="000F3357">
      <w:pPr>
        <w:spacing w:after="40"/>
        <w:rPr>
          <w:rFonts w:ascii="Times New Roman" w:hAnsi="Times New Roman" w:cs="Times New Roman"/>
          <w:color w:val="auto"/>
          <w:sz w:val="26"/>
          <w:szCs w:val="26"/>
        </w:rPr>
      </w:pPr>
    </w:p>
    <w:p w14:paraId="6E90ECDF" w14:textId="1215CC97" w:rsidR="000F3357" w:rsidRPr="00853440" w:rsidRDefault="00000000">
      <w:pPr>
        <w:pStyle w:val="Heading2"/>
        <w:rPr>
          <w:rFonts w:ascii="Times New Roman" w:hAnsi="Times New Roman" w:cs="Times New Roman"/>
          <w:color w:val="auto"/>
        </w:rPr>
      </w:pPr>
      <w:r w:rsidRPr="00853440">
        <w:rPr>
          <w:rFonts w:ascii="Times New Roman" w:hAnsi="Times New Roman" w:cs="Times New Roman"/>
          <w:color w:val="auto"/>
        </w:rPr>
        <w:t>5.</w:t>
      </w:r>
      <w:r w:rsidR="00BB2F77">
        <w:rPr>
          <w:rFonts w:ascii="Times New Roman" w:hAnsi="Times New Roman" w:cs="Times New Roman"/>
          <w:color w:val="auto"/>
        </w:rPr>
        <w:t>3</w:t>
      </w:r>
      <w:r w:rsidRPr="00853440">
        <w:rPr>
          <w:rFonts w:ascii="Times New Roman" w:hAnsi="Times New Roman" w:cs="Times New Roman"/>
          <w:color w:val="auto"/>
        </w:rPr>
        <w:t>. Kết luận kết quả</w:t>
      </w:r>
    </w:p>
    <w:p w14:paraId="48DC0D10" w14:textId="64A724AD" w:rsidR="000F3357" w:rsidRPr="00853440" w:rsidRDefault="0087307C">
      <w:pPr>
        <w:rPr>
          <w:rFonts w:ascii="Times New Roman" w:hAnsi="Times New Roman" w:cs="Times New Roman"/>
          <w:color w:val="auto"/>
          <w:sz w:val="26"/>
          <w:szCs w:val="26"/>
        </w:rPr>
      </w:pPr>
      <w:r>
        <w:rPr>
          <w:rFonts w:ascii="Times New Roman" w:hAnsi="Times New Roman" w:cs="Times New Roman"/>
          <w:color w:val="auto"/>
          <w:sz w:val="26"/>
          <w:szCs w:val="26"/>
          <w:lang w:val="vi-VN"/>
        </w:rPr>
        <w:t xml:space="preserve">   </w:t>
      </w:r>
      <w:r w:rsidRPr="00853440">
        <w:rPr>
          <w:rFonts w:ascii="Times New Roman" w:hAnsi="Times New Roman" w:cs="Times New Roman"/>
          <w:color w:val="auto"/>
          <w:sz w:val="26"/>
          <w:szCs w:val="26"/>
        </w:rPr>
        <w:t>Về thuật toán và mã nguồn, dự án đã triển khai các chức năng cốt lõi: đồng hồ HH.MM, chỉnh giờ, chỉnh hẹn, tăng/giảm quay vòng, beep phím, chuỗi báo thức, LED D4, timeout và lưu hai byte EEPROM với giây hẹn bằng 0</w:t>
      </w:r>
      <w:r w:rsidR="00071479">
        <w:rPr>
          <w:rFonts w:ascii="Times New Roman" w:hAnsi="Times New Roman" w:cs="Times New Roman"/>
          <w:color w:val="auto"/>
          <w:sz w:val="26"/>
          <w:szCs w:val="26"/>
        </w:rPr>
        <w:t>.</w:t>
      </w:r>
    </w:p>
    <w:p w14:paraId="17440B07" w14:textId="5883AF32" w:rsidR="000F3357" w:rsidRPr="00853440" w:rsidRDefault="000F3357" w:rsidP="00071479">
      <w:pPr>
        <w:spacing w:after="80"/>
        <w:rPr>
          <w:rFonts w:ascii="Times New Roman" w:hAnsi="Times New Roman" w:cs="Times New Roman"/>
          <w:color w:val="auto"/>
          <w:sz w:val="26"/>
          <w:szCs w:val="26"/>
        </w:rPr>
      </w:pPr>
    </w:p>
    <w:sectPr w:rsidR="000F3357" w:rsidRPr="00853440" w:rsidSect="00BA3C2D">
      <w:headerReference w:type="default" r:id="rId14"/>
      <w:footerReference w:type="default" r:id="rId15"/>
      <w:headerReference w:type="first" r:id="rId16"/>
      <w:pgSz w:w="11906" w:h="16838"/>
      <w:pgMar w:top="1247" w:right="1247" w:bottom="1247" w:left="124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74C3" w14:textId="77777777" w:rsidR="00D929B2" w:rsidRDefault="00D929B2">
      <w:pPr>
        <w:spacing w:after="0" w:line="240" w:lineRule="auto"/>
      </w:pPr>
      <w:r>
        <w:separator/>
      </w:r>
    </w:p>
  </w:endnote>
  <w:endnote w:type="continuationSeparator" w:id="0">
    <w:p w14:paraId="32B242A0" w14:textId="77777777" w:rsidR="00D929B2" w:rsidRDefault="00D92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0FBF" w14:textId="34E03AD3" w:rsidR="000F3357" w:rsidRPr="00784C6C" w:rsidRDefault="000F3357">
    <w:pPr>
      <w:pStyle w:val="Footer"/>
      <w:jc w:val="righ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F0F37" w14:textId="77777777" w:rsidR="00D929B2" w:rsidRDefault="00D929B2">
      <w:pPr>
        <w:spacing w:after="0" w:line="240" w:lineRule="auto"/>
      </w:pPr>
      <w:r>
        <w:separator/>
      </w:r>
    </w:p>
  </w:footnote>
  <w:footnote w:type="continuationSeparator" w:id="0">
    <w:p w14:paraId="45939FCE" w14:textId="77777777" w:rsidR="00D929B2" w:rsidRDefault="00D92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E1F1" w14:textId="62886FF5" w:rsidR="000F3357" w:rsidRPr="008E7980" w:rsidRDefault="000F3357" w:rsidP="008E7980">
    <w:pPr>
      <w:pStyle w:val="Header"/>
      <w:tabs>
        <w:tab w:val="clear" w:pos="4680"/>
        <w:tab w:val="clear" w:pos="9360"/>
        <w:tab w:val="left" w:pos="3516"/>
      </w:tabs>
      <w:jc w:val="left"/>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7D25" w14:textId="77777777" w:rsidR="00BA3C2D" w:rsidRDefault="00BA3C2D" w:rsidP="00BA3C2D">
    <w:pPr>
      <w:spacing w:after="0"/>
      <w:jc w:val="center"/>
      <w:rPr>
        <w:rFonts w:ascii="Times New Roman" w:eastAsia="Times New Roman" w:hAnsi="Times New Roman" w:cs="Times New Roman"/>
        <w:b/>
        <w:bCs/>
        <w:sz w:val="30"/>
        <w:szCs w:val="30"/>
        <w:lang w:val="vi-VN"/>
      </w:rPr>
    </w:pPr>
    <w:r>
      <w:rPr>
        <w:lang w:val="vi-VN"/>
      </w:rPr>
      <w:t xml:space="preserve">    </w:t>
    </w:r>
    <w:r w:rsidRPr="00FA456E">
      <w:rPr>
        <w:rFonts w:ascii="Times New Roman" w:eastAsia="Times New Roman" w:hAnsi="Times New Roman" w:cs="Times New Roman"/>
        <w:b/>
        <w:bCs/>
        <w:sz w:val="30"/>
        <w:szCs w:val="30"/>
        <w:lang w:val="vi-VN"/>
      </w:rPr>
      <w:t>VÒNG</w:t>
    </w:r>
    <w:r>
      <w:rPr>
        <w:rFonts w:ascii="Times New Roman" w:eastAsia="Times New Roman" w:hAnsi="Times New Roman" w:cs="Times New Roman"/>
        <w:b/>
        <w:bCs/>
        <w:sz w:val="30"/>
        <w:szCs w:val="30"/>
        <w:lang w:val="vi-VN"/>
      </w:rPr>
      <w:t xml:space="preserve"> SƠ LOẠI CUỘC THI THIẾT KẾ FPGA&amp;MCU </w:t>
    </w:r>
  </w:p>
  <w:p w14:paraId="17B0C332" w14:textId="77777777" w:rsidR="00BA3C2D" w:rsidRPr="00932206" w:rsidRDefault="00BA3C2D" w:rsidP="00BA3C2D">
    <w:pPr>
      <w:spacing w:after="0"/>
      <w:jc w:val="center"/>
      <w:rPr>
        <w:sz w:val="36"/>
        <w:szCs w:val="36"/>
        <w:lang w:val="vi-VN"/>
      </w:rPr>
    </w:pPr>
    <w:r>
      <w:rPr>
        <w:rFonts w:ascii="Times New Roman" w:eastAsia="Times New Roman" w:hAnsi="Times New Roman" w:cs="Times New Roman"/>
        <w:b/>
        <w:bCs/>
        <w:sz w:val="30"/>
        <w:szCs w:val="30"/>
        <w:lang w:val="vi-VN"/>
      </w:rPr>
      <w:t>KHU VỰC MIỀN TRUNG 2026</w:t>
    </w:r>
  </w:p>
  <w:p w14:paraId="5863BA6B" w14:textId="733D04F7" w:rsidR="00BA3C2D" w:rsidRPr="00BA3C2D" w:rsidRDefault="00BA3C2D">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EC686F"/>
    <w:multiLevelType w:val="hybridMultilevel"/>
    <w:tmpl w:val="6344A9C2"/>
    <w:lvl w:ilvl="0" w:tplc="042A0001">
      <w:start w:val="1"/>
      <w:numFmt w:val="bullet"/>
      <w:lvlText w:val=""/>
      <w:lvlJc w:val="left"/>
      <w:pPr>
        <w:ind w:left="912" w:hanging="360"/>
      </w:pPr>
      <w:rPr>
        <w:rFonts w:ascii="Symbol" w:hAnsi="Symbol" w:hint="default"/>
      </w:rPr>
    </w:lvl>
    <w:lvl w:ilvl="1" w:tplc="042A0003" w:tentative="1">
      <w:start w:val="1"/>
      <w:numFmt w:val="bullet"/>
      <w:lvlText w:val="o"/>
      <w:lvlJc w:val="left"/>
      <w:pPr>
        <w:ind w:left="1632" w:hanging="360"/>
      </w:pPr>
      <w:rPr>
        <w:rFonts w:ascii="Courier New" w:hAnsi="Courier New" w:cs="Courier New" w:hint="default"/>
      </w:rPr>
    </w:lvl>
    <w:lvl w:ilvl="2" w:tplc="042A0005" w:tentative="1">
      <w:start w:val="1"/>
      <w:numFmt w:val="bullet"/>
      <w:lvlText w:val=""/>
      <w:lvlJc w:val="left"/>
      <w:pPr>
        <w:ind w:left="2352" w:hanging="360"/>
      </w:pPr>
      <w:rPr>
        <w:rFonts w:ascii="Wingdings" w:hAnsi="Wingdings" w:hint="default"/>
      </w:rPr>
    </w:lvl>
    <w:lvl w:ilvl="3" w:tplc="042A0001" w:tentative="1">
      <w:start w:val="1"/>
      <w:numFmt w:val="bullet"/>
      <w:lvlText w:val=""/>
      <w:lvlJc w:val="left"/>
      <w:pPr>
        <w:ind w:left="3072" w:hanging="360"/>
      </w:pPr>
      <w:rPr>
        <w:rFonts w:ascii="Symbol" w:hAnsi="Symbol" w:hint="default"/>
      </w:rPr>
    </w:lvl>
    <w:lvl w:ilvl="4" w:tplc="042A0003" w:tentative="1">
      <w:start w:val="1"/>
      <w:numFmt w:val="bullet"/>
      <w:lvlText w:val="o"/>
      <w:lvlJc w:val="left"/>
      <w:pPr>
        <w:ind w:left="3792" w:hanging="360"/>
      </w:pPr>
      <w:rPr>
        <w:rFonts w:ascii="Courier New" w:hAnsi="Courier New" w:cs="Courier New" w:hint="default"/>
      </w:rPr>
    </w:lvl>
    <w:lvl w:ilvl="5" w:tplc="042A0005" w:tentative="1">
      <w:start w:val="1"/>
      <w:numFmt w:val="bullet"/>
      <w:lvlText w:val=""/>
      <w:lvlJc w:val="left"/>
      <w:pPr>
        <w:ind w:left="4512" w:hanging="360"/>
      </w:pPr>
      <w:rPr>
        <w:rFonts w:ascii="Wingdings" w:hAnsi="Wingdings" w:hint="default"/>
      </w:rPr>
    </w:lvl>
    <w:lvl w:ilvl="6" w:tplc="042A0001" w:tentative="1">
      <w:start w:val="1"/>
      <w:numFmt w:val="bullet"/>
      <w:lvlText w:val=""/>
      <w:lvlJc w:val="left"/>
      <w:pPr>
        <w:ind w:left="5232" w:hanging="360"/>
      </w:pPr>
      <w:rPr>
        <w:rFonts w:ascii="Symbol" w:hAnsi="Symbol" w:hint="default"/>
      </w:rPr>
    </w:lvl>
    <w:lvl w:ilvl="7" w:tplc="042A0003" w:tentative="1">
      <w:start w:val="1"/>
      <w:numFmt w:val="bullet"/>
      <w:lvlText w:val="o"/>
      <w:lvlJc w:val="left"/>
      <w:pPr>
        <w:ind w:left="5952" w:hanging="360"/>
      </w:pPr>
      <w:rPr>
        <w:rFonts w:ascii="Courier New" w:hAnsi="Courier New" w:cs="Courier New" w:hint="default"/>
      </w:rPr>
    </w:lvl>
    <w:lvl w:ilvl="8" w:tplc="042A0005" w:tentative="1">
      <w:start w:val="1"/>
      <w:numFmt w:val="bullet"/>
      <w:lvlText w:val=""/>
      <w:lvlJc w:val="left"/>
      <w:pPr>
        <w:ind w:left="6672" w:hanging="360"/>
      </w:pPr>
      <w:rPr>
        <w:rFonts w:ascii="Wingdings" w:hAnsi="Wingdings" w:hint="default"/>
      </w:rPr>
    </w:lvl>
  </w:abstractNum>
  <w:abstractNum w:abstractNumId="10" w15:restartNumberingAfterBreak="0">
    <w:nsid w:val="59C521EC"/>
    <w:multiLevelType w:val="singleLevel"/>
    <w:tmpl w:val="07FCBD02"/>
    <w:lvl w:ilvl="0">
      <w:start w:val="1"/>
      <w:numFmt w:val="bullet"/>
      <w:pStyle w:val="ListBullet"/>
      <w:lvlText w:val="•"/>
      <w:lvlJc w:val="left"/>
      <w:pPr>
        <w:tabs>
          <w:tab w:val="num" w:pos="540"/>
        </w:tabs>
        <w:spacing w:after="80" w:line="300" w:lineRule="auto"/>
        <w:ind w:left="540" w:hanging="270"/>
      </w:pPr>
      <w:rPr>
        <w:rFonts w:ascii="Arial" w:hAnsi="Arial"/>
      </w:rPr>
    </w:lvl>
  </w:abstractNum>
  <w:abstractNum w:abstractNumId="11" w15:restartNumberingAfterBreak="0">
    <w:nsid w:val="6DE379E5"/>
    <w:multiLevelType w:val="singleLevel"/>
    <w:tmpl w:val="31ECB6F4"/>
    <w:lvl w:ilvl="0">
      <w:start w:val="1"/>
      <w:numFmt w:val="decimal"/>
      <w:pStyle w:val="ListBullet2"/>
      <w:lvlText w:val="%1."/>
      <w:lvlJc w:val="left"/>
      <w:pPr>
        <w:tabs>
          <w:tab w:val="num" w:pos="540"/>
        </w:tabs>
        <w:spacing w:after="80" w:line="300" w:lineRule="auto"/>
        <w:ind w:left="540" w:hanging="270"/>
      </w:pPr>
    </w:lvl>
  </w:abstractNum>
  <w:num w:numId="1" w16cid:durableId="1950811598">
    <w:abstractNumId w:val="10"/>
  </w:num>
  <w:num w:numId="2" w16cid:durableId="1357389853">
    <w:abstractNumId w:val="11"/>
  </w:num>
  <w:num w:numId="3" w16cid:durableId="366100064">
    <w:abstractNumId w:val="11"/>
    <w:lvlOverride w:ilvl="0">
      <w:startOverride w:val="1"/>
    </w:lvlOverride>
  </w:num>
  <w:num w:numId="4" w16cid:durableId="1396513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64"/>
    <w:rsid w:val="0006063C"/>
    <w:rsid w:val="00071479"/>
    <w:rsid w:val="00075C79"/>
    <w:rsid w:val="00084BA1"/>
    <w:rsid w:val="00095D63"/>
    <w:rsid w:val="000A26D0"/>
    <w:rsid w:val="000F3357"/>
    <w:rsid w:val="00117450"/>
    <w:rsid w:val="00144718"/>
    <w:rsid w:val="0015074B"/>
    <w:rsid w:val="00156C54"/>
    <w:rsid w:val="00166045"/>
    <w:rsid w:val="00215049"/>
    <w:rsid w:val="00217232"/>
    <w:rsid w:val="0029639D"/>
    <w:rsid w:val="002975B4"/>
    <w:rsid w:val="002C6A82"/>
    <w:rsid w:val="00326F90"/>
    <w:rsid w:val="00381F77"/>
    <w:rsid w:val="003A0565"/>
    <w:rsid w:val="003E7E5F"/>
    <w:rsid w:val="003F616F"/>
    <w:rsid w:val="004208B1"/>
    <w:rsid w:val="00421D40"/>
    <w:rsid w:val="00462772"/>
    <w:rsid w:val="00484F21"/>
    <w:rsid w:val="00596E2D"/>
    <w:rsid w:val="006A08CD"/>
    <w:rsid w:val="006E5965"/>
    <w:rsid w:val="007250E7"/>
    <w:rsid w:val="007517D6"/>
    <w:rsid w:val="00754141"/>
    <w:rsid w:val="00761A12"/>
    <w:rsid w:val="00784C6C"/>
    <w:rsid w:val="00786A58"/>
    <w:rsid w:val="0079197B"/>
    <w:rsid w:val="007919CF"/>
    <w:rsid w:val="007A50A5"/>
    <w:rsid w:val="008118C0"/>
    <w:rsid w:val="00853440"/>
    <w:rsid w:val="0087307C"/>
    <w:rsid w:val="00886804"/>
    <w:rsid w:val="008D4058"/>
    <w:rsid w:val="008E7980"/>
    <w:rsid w:val="0091707E"/>
    <w:rsid w:val="00923468"/>
    <w:rsid w:val="009B1FA4"/>
    <w:rsid w:val="009C21BF"/>
    <w:rsid w:val="009D25D9"/>
    <w:rsid w:val="009F63D3"/>
    <w:rsid w:val="00A01287"/>
    <w:rsid w:val="00A0264E"/>
    <w:rsid w:val="00A05A62"/>
    <w:rsid w:val="00A21169"/>
    <w:rsid w:val="00A4026E"/>
    <w:rsid w:val="00AA1D8D"/>
    <w:rsid w:val="00B10C85"/>
    <w:rsid w:val="00B27048"/>
    <w:rsid w:val="00B47730"/>
    <w:rsid w:val="00BA3C2D"/>
    <w:rsid w:val="00BB1576"/>
    <w:rsid w:val="00BB2F77"/>
    <w:rsid w:val="00BC32D6"/>
    <w:rsid w:val="00C27DC5"/>
    <w:rsid w:val="00C64AA4"/>
    <w:rsid w:val="00CB0664"/>
    <w:rsid w:val="00CF301D"/>
    <w:rsid w:val="00D11B1F"/>
    <w:rsid w:val="00D344D0"/>
    <w:rsid w:val="00D369AB"/>
    <w:rsid w:val="00D929B2"/>
    <w:rsid w:val="00DD1099"/>
    <w:rsid w:val="00DD4ADA"/>
    <w:rsid w:val="00E742B2"/>
    <w:rsid w:val="00F2735D"/>
    <w:rsid w:val="00FA456E"/>
    <w:rsid w:val="00FC0954"/>
    <w:rsid w:val="00FC693F"/>
    <w:rsid w:val="00FD5A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B0491A"/>
  <w14:defaultImageDpi w14:val="300"/>
  <w15:docId w15:val="{E3FA1847-9218-4A0F-8CF5-13834253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Calibri" w:eastAsia="Calibri" w:hAnsi="Calibri"/>
      <w:color w:val="26344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160" w:line="240" w:lineRule="auto"/>
      <w:jc w:val="center"/>
    </w:pPr>
    <w:rPr>
      <w:b/>
      <w:bCs/>
      <w:i/>
      <w:color w:val="69788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pPr>
      <w:spacing w:after="160" w:line="240" w:lineRule="auto"/>
      <w:jc w:val="center"/>
    </w:pPr>
    <w:rPr>
      <w:rFonts w:ascii="Calibri" w:hAnsi="Calibri"/>
      <w:b/>
      <w:color w:val="17324D"/>
      <w:sz w:val="56"/>
    </w:rPr>
  </w:style>
  <w:style w:type="paragraph" w:customStyle="1" w:styleId="CoverSubtitle">
    <w:name w:val="Cover Subtitle"/>
    <w:pPr>
      <w:spacing w:after="160"/>
      <w:jc w:val="center"/>
    </w:pPr>
    <w:rPr>
      <w:rFonts w:ascii="Calibri" w:hAnsi="Calibri"/>
      <w:color w:val="1F4D78"/>
      <w:sz w:val="28"/>
    </w:rPr>
  </w:style>
  <w:style w:type="character" w:styleId="PlaceholderText">
    <w:name w:val="Placeholder Text"/>
    <w:basedOn w:val="DefaultParagraphFont"/>
    <w:uiPriority w:val="99"/>
    <w:semiHidden/>
    <w:rsid w:val="00156C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9622">
      <w:bodyDiv w:val="1"/>
      <w:marLeft w:val="0"/>
      <w:marRight w:val="0"/>
      <w:marTop w:val="0"/>
      <w:marBottom w:val="0"/>
      <w:divBdr>
        <w:top w:val="none" w:sz="0" w:space="0" w:color="auto"/>
        <w:left w:val="none" w:sz="0" w:space="0" w:color="auto"/>
        <w:bottom w:val="none" w:sz="0" w:space="0" w:color="auto"/>
        <w:right w:val="none" w:sz="0" w:space="0" w:color="auto"/>
      </w:divBdr>
    </w:div>
    <w:div w:id="54934481">
      <w:bodyDiv w:val="1"/>
      <w:marLeft w:val="0"/>
      <w:marRight w:val="0"/>
      <w:marTop w:val="0"/>
      <w:marBottom w:val="0"/>
      <w:divBdr>
        <w:top w:val="none" w:sz="0" w:space="0" w:color="auto"/>
        <w:left w:val="none" w:sz="0" w:space="0" w:color="auto"/>
        <w:bottom w:val="none" w:sz="0" w:space="0" w:color="auto"/>
        <w:right w:val="none" w:sz="0" w:space="0" w:color="auto"/>
      </w:divBdr>
    </w:div>
    <w:div w:id="98912392">
      <w:bodyDiv w:val="1"/>
      <w:marLeft w:val="0"/>
      <w:marRight w:val="0"/>
      <w:marTop w:val="0"/>
      <w:marBottom w:val="0"/>
      <w:divBdr>
        <w:top w:val="none" w:sz="0" w:space="0" w:color="auto"/>
        <w:left w:val="none" w:sz="0" w:space="0" w:color="auto"/>
        <w:bottom w:val="none" w:sz="0" w:space="0" w:color="auto"/>
        <w:right w:val="none" w:sz="0" w:space="0" w:color="auto"/>
      </w:divBdr>
    </w:div>
    <w:div w:id="151415708">
      <w:bodyDiv w:val="1"/>
      <w:marLeft w:val="0"/>
      <w:marRight w:val="0"/>
      <w:marTop w:val="0"/>
      <w:marBottom w:val="0"/>
      <w:divBdr>
        <w:top w:val="none" w:sz="0" w:space="0" w:color="auto"/>
        <w:left w:val="none" w:sz="0" w:space="0" w:color="auto"/>
        <w:bottom w:val="none" w:sz="0" w:space="0" w:color="auto"/>
        <w:right w:val="none" w:sz="0" w:space="0" w:color="auto"/>
      </w:divBdr>
    </w:div>
    <w:div w:id="735861922">
      <w:bodyDiv w:val="1"/>
      <w:marLeft w:val="0"/>
      <w:marRight w:val="0"/>
      <w:marTop w:val="0"/>
      <w:marBottom w:val="0"/>
      <w:divBdr>
        <w:top w:val="none" w:sz="0" w:space="0" w:color="auto"/>
        <w:left w:val="none" w:sz="0" w:space="0" w:color="auto"/>
        <w:bottom w:val="none" w:sz="0" w:space="0" w:color="auto"/>
        <w:right w:val="none" w:sz="0" w:space="0" w:color="auto"/>
      </w:divBdr>
    </w:div>
    <w:div w:id="1171488411">
      <w:bodyDiv w:val="1"/>
      <w:marLeft w:val="0"/>
      <w:marRight w:val="0"/>
      <w:marTop w:val="0"/>
      <w:marBottom w:val="0"/>
      <w:divBdr>
        <w:top w:val="none" w:sz="0" w:space="0" w:color="auto"/>
        <w:left w:val="none" w:sz="0" w:space="0" w:color="auto"/>
        <w:bottom w:val="none" w:sz="0" w:space="0" w:color="auto"/>
        <w:right w:val="none" w:sz="0" w:space="0" w:color="auto"/>
      </w:divBdr>
    </w:div>
    <w:div w:id="1236009102">
      <w:bodyDiv w:val="1"/>
      <w:marLeft w:val="0"/>
      <w:marRight w:val="0"/>
      <w:marTop w:val="0"/>
      <w:marBottom w:val="0"/>
      <w:divBdr>
        <w:top w:val="none" w:sz="0" w:space="0" w:color="auto"/>
        <w:left w:val="none" w:sz="0" w:space="0" w:color="auto"/>
        <w:bottom w:val="none" w:sz="0" w:space="0" w:color="auto"/>
        <w:right w:val="none" w:sz="0" w:space="0" w:color="auto"/>
      </w:divBdr>
    </w:div>
    <w:div w:id="1348673406">
      <w:bodyDiv w:val="1"/>
      <w:marLeft w:val="0"/>
      <w:marRight w:val="0"/>
      <w:marTop w:val="0"/>
      <w:marBottom w:val="0"/>
      <w:divBdr>
        <w:top w:val="none" w:sz="0" w:space="0" w:color="auto"/>
        <w:left w:val="none" w:sz="0" w:space="0" w:color="auto"/>
        <w:bottom w:val="none" w:sz="0" w:space="0" w:color="auto"/>
        <w:right w:val="none" w:sz="0" w:space="0" w:color="auto"/>
      </w:divBdr>
    </w:div>
    <w:div w:id="1412198077">
      <w:bodyDiv w:val="1"/>
      <w:marLeft w:val="0"/>
      <w:marRight w:val="0"/>
      <w:marTop w:val="0"/>
      <w:marBottom w:val="0"/>
      <w:divBdr>
        <w:top w:val="none" w:sz="0" w:space="0" w:color="auto"/>
        <w:left w:val="none" w:sz="0" w:space="0" w:color="auto"/>
        <w:bottom w:val="none" w:sz="0" w:space="0" w:color="auto"/>
        <w:right w:val="none" w:sz="0" w:space="0" w:color="auto"/>
      </w:divBdr>
    </w:div>
    <w:div w:id="17917086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Báo cáo kỹ thuật đồng hồ số SN8F5708</vt:lpstr>
    </vt:vector>
  </TitlesOfParts>
  <Manager/>
  <Company/>
  <LinksUpToDate>false</LinksUpToDate>
  <CharactersWithSpaces>11690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đồng hồ số SN8F5708</dc:title>
  <dc:subject>Thiết kế đồng hồ số có hẹn giờ và lưu EEPROM I2C</dc:subject>
  <dc:creator>Nhóm thực hiện</dc:creator>
  <cp:keywords>SN8F5708, MCU, EEPROM, I2C, Timer0, buzzer, LED 7 đoạn</cp:keywords>
  <dc:description>generated by python-docx</dc:description>
  <cp:lastModifiedBy>Lê Khắc Nghĩa</cp:lastModifiedBy>
  <cp:revision>4</cp:revision>
  <dcterms:created xsi:type="dcterms:W3CDTF">2026-08-22T15:59:00Z</dcterms:created>
  <dcterms:modified xsi:type="dcterms:W3CDTF">2026-08-22T16:13:00Z</dcterms:modified>
  <cp:category/>
</cp:coreProperties>
</file>